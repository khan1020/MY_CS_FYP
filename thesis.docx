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THESIS SUBMITTED TOWARDS THE PARTIAL</w:t>
        <w:br/>
        <w:t xml:space="preserve">                FULFILMENT OF THE</w:t>
        <w:br/>
        <w:t xml:space="preserve">                REQUIREMENT OF THEUNIVERSITY OF SINDH, FOR THE AWARD OF BACHELOR OF SCIENCE INCOMPUTER SCIENCE DEGREE.</w:t>
      </w:r>
    </w:p>
    <w:p>
      <w:r>
        <w:t>INSTITUTE OF MATHEMATICS AND</w:t>
        <w:br/>
        <w:t xml:space="preserve">                COMPUTER SCIENCE</w:t>
      </w:r>
    </w:p>
    <w:p>
      <w:r>
        <w:t>BS(CS) Thesis</w:t>
      </w:r>
    </w:p>
    <w:p>
      <w:pPr>
        <w:pStyle w:val="Heading1"/>
      </w:pPr>
      <w:r>
        <w:t>AI-POWERED DOCUMENT CHATBOTWITH RAG</w:t>
        <w:br/>
        <w:t xml:space="preserve">            CAPABILITIES</w:t>
      </w:r>
    </w:p>
    <w:p>
      <w:r>
        <w:t>By</w:t>
      </w:r>
    </w:p>
    <w:p>
      <w:r>
        <w:t>Noor Rasheed Ahmed(Group Leader) 2K22/CS/82</w:t>
      </w:r>
    </w:p>
    <w:p>
      <w:r>
        <w:t>Ghulam Murtaza2K22/CS/47</w:t>
      </w:r>
    </w:p>
    <w:p>
      <w:r>
        <w:t>Afzal Khan2K22/CS/07</w:t>
      </w:r>
    </w:p>
    <w:p>
      <w:r>
        <w:t>February 2026</w:t>
      </w:r>
    </w:p>
    <w:p>
      <w:r>
        <w:t>University of Sindh, Jamshoro</w:t>
      </w:r>
    </w:p>
    <w:p>
      <w:pPr>
        <w:pStyle w:val="Heading2"/>
      </w:pPr>
      <w:r>
        <w:t>CERTIFICATE</w:t>
      </w:r>
    </w:p>
    <w:p>
      <w:r>
        <w:t>This is to certify that the project entitled “AI Base Chat Assistant” has been carried out byNoor Rasheed</w:t>
        <w:br/>
        <w:t xml:space="preserve">                Ahmed,Ghulam MurtazaandAfzal Khan, during the academic year 2025 as a partial</w:t>
        <w:br/>
        <w:t xml:space="preserve">            requirement for the degree of</w:t>
        <w:br/>
        <w:t xml:space="preserve">            Bachelor of Science in Computer Science (BSCS).</w:t>
      </w:r>
    </w:p>
    <w:p>
      <w:r>
        <w:t>_______________________</w:t>
      </w:r>
    </w:p>
    <w:p>
      <w:r>
        <w:t>Dr. Imtiaz Korejo</w:t>
      </w:r>
    </w:p>
    <w:p>
      <w:r>
        <w:t>Professor</w:t>
      </w:r>
    </w:p>
    <w:p>
      <w:r>
        <w:t>Institute of Mathematics &amp; Computer Science</w:t>
      </w:r>
    </w:p>
    <w:p>
      <w:r>
        <w:t>University of Sindh, Jamshoro, Pakistan</w:t>
      </w:r>
    </w:p>
    <w:p>
      <w:r>
        <w:t>_______________________</w:t>
      </w:r>
    </w:p>
    <w:p>
      <w:r>
        <w:t>Dr. Abdul Wasim Sheikh</w:t>
      </w:r>
    </w:p>
    <w:p>
      <w:r>
        <w:t>Professor</w:t>
      </w:r>
    </w:p>
    <w:p>
      <w:r>
        <w:t>Institute of Mathematics &amp; Computer Science</w:t>
      </w:r>
    </w:p>
    <w:p>
      <w:r>
        <w:t>University of Sindh, Jamshoro, Pakistan</w:t>
      </w:r>
    </w:p>
    <w:p>
      <w:pPr>
        <w:pStyle w:val="Heading2"/>
      </w:pPr>
      <w:r>
        <w:t>DECLARATION</w:t>
      </w:r>
    </w:p>
    <w:p>
      <w:r>
        <w:t>This thesis is our original work and has not been ever submitted, in whole or in part for a degree at</w:t>
        <w:br/>
        <w:t xml:space="preserve">                this or</w:t>
        <w:br/>
        <w:t xml:space="preserve">                any other university. Nor it contain, to the best of our knowledge and belief any material published or</w:t>
        <w:br/>
        <w:t xml:space="preserve">                written by any other person, except as acknowledged in the text.</w:t>
      </w:r>
    </w:p>
    <w:p>
      <w:r>
        <w:t>_______________________</w:t>
      </w:r>
    </w:p>
    <w:p>
      <w:r>
        <w:t>Noor Rasheed Ahmed</w:t>
      </w:r>
    </w:p>
    <w:p>
      <w:r>
        <w:t>_______________________</w:t>
      </w:r>
    </w:p>
    <w:p>
      <w:r>
        <w:t>Ghulam Murtaza</w:t>
      </w:r>
    </w:p>
    <w:p>
      <w:r>
        <w:t>_______________________</w:t>
      </w:r>
    </w:p>
    <w:p>
      <w:r>
        <w:t>Afzal Khan</w:t>
      </w:r>
    </w:p>
    <w:p>
      <w:pPr>
        <w:pStyle w:val="Heading2"/>
      </w:pPr>
      <w:r>
        <w:t>COPY RIGHTS</w:t>
      </w:r>
    </w:p>
    <w:p>
      <w:r>
        <w:t>We hereby authorize University of Sindh, Jamshoro to supply copies of our thesis to individuals or</w:t>
        <w:br/>
        <w:t xml:space="preserve">                libraries</w:t>
        <w:br/>
        <w:t xml:space="preserve">                for study purposes only. However, no any part of this thesis or the information contained therein may be</w:t>
        <w:br/>
        <w:t xml:space="preserve">                included in a publication or referred in any publication without prior written permission of the</w:t>
        <w:br/>
        <w:t xml:space="preserve">                authors.</w:t>
        <w:br/>
        <w:t xml:space="preserve">                Any reference must be fully acknowledged.</w:t>
      </w:r>
    </w:p>
    <w:p>
      <w:r>
        <w:t>_______________________</w:t>
      </w:r>
    </w:p>
    <w:p>
      <w:r>
        <w:t>Noor Rasheed Ahmed</w:t>
      </w:r>
    </w:p>
    <w:p>
      <w:r>
        <w:t>_______________________</w:t>
      </w:r>
    </w:p>
    <w:p>
      <w:r>
        <w:t>Ghulam Murtaza</w:t>
      </w:r>
    </w:p>
    <w:p>
      <w:r>
        <w:t>_______________________</w:t>
      </w:r>
    </w:p>
    <w:p>
      <w:r>
        <w:t>Afzal Khan</w:t>
      </w:r>
    </w:p>
    <w:p>
      <w:pPr>
        <w:pStyle w:val="Heading2"/>
      </w:pPr>
      <w:r>
        <w:t>DEDICATION</w:t>
      </w:r>
    </w:p>
    <w:p>
      <w:r>
        <w:t>This work is dedicated to our beloved families, whose unwavering support, boundless patience, and</w:t>
        <w:br/>
        <w:t xml:space="preserve">                constant encouragement have been our steadfast foundation throughout this challenging academic journey.</w:t>
        <w:br/>
        <w:t xml:space="preserve">                Their belief in us during moments of doubt and their celebrations of our small victories have made this</w:t>
        <w:br/>
        <w:t xml:space="preserve">                achievement possible.To our parents, who made countless sacrifices—often unseen and unspoken—to provide us with the education</w:t>
        <w:br/>
        <w:t xml:space="preserve">                and opportunities they dreamed of for us. Their resilience in the face of adversity has been our</w:t>
        <w:br/>
        <w:t xml:space="preserve">                greatest lesson, teaching us that perseverance transforms obstacles into stepping stones.To our teachers and mentors at the University of Sindh, who illuminated the path of knowledge with</w:t>
        <w:br/>
        <w:t xml:space="preserve">                wisdom and compassion. From early morning lectures to late-night guidance sessions, they nurtured our</w:t>
        <w:br/>
        <w:t xml:space="preserve">                curiosity and challenged us to reach beyond what we thought possible.To the global open-source community, whose spirit of collaboration and shared innovation made this</w:t>
        <w:br/>
        <w:t xml:space="preserve">                research possible. Their generosity in sharing knowledge and tools exemplifies how technology can uplift</w:t>
        <w:br/>
        <w:t xml:space="preserve">                humanity when built on principles of accessibility and mutual support.May this work not only mark the completion of our academic journey but also serve as a stepping stone</w:t>
        <w:br/>
        <w:t xml:space="preserve">                toward contributing to the advancement of artificial intelligence. May it help make knowledge more</w:t>
        <w:br/>
        <w:t xml:space="preserve">                accessible, understanding more profound, and technology more humane for all who seek to learn and grow.In gratitude for all who light the way.</w:t>
      </w:r>
    </w:p>
    <w:p>
      <w:pPr>
        <w:pStyle w:val="Heading2"/>
      </w:pPr>
      <w:r>
        <w:t>ACKNOWLEDGEMENTS</w:t>
      </w:r>
    </w:p>
    <w:p>
      <w:r>
        <w:t>We would like to express our sincere gratitude to all those who contributed to the successful completion</w:t>
        <w:br/>
        <w:t xml:space="preserve">                of</w:t>
        <w:br/>
        <w:t xml:space="preserve">                this project.</w:t>
      </w:r>
    </w:p>
    <w:p>
      <w:r>
        <w:t>First and foremost, we thank our project supervisorDr. Imtiaz Korejofor his invaluable guidance,</w:t>
        <w:br/>
        <w:t xml:space="preserve">                expertise, and continuous</w:t>
        <w:br/>
        <w:t xml:space="preserve">                support throughout the development of this system. His insights into artificial intelligence and</w:t>
        <w:br/>
        <w:t xml:space="preserve">                software</w:t>
        <w:br/>
        <w:t xml:space="preserve">                engineering were instrumental in shaping the technical approach and ensuring the project's success.</w:t>
      </w:r>
    </w:p>
    <w:p>
      <w:r>
        <w:t>We extend our appreciation to theDepartment of Computer Science at the University of Sindhfor</w:t>
        <w:br/>
        <w:t xml:space="preserve">                providing the</w:t>
        <w:br/>
        <w:t xml:space="preserve">                necessary resources and infrastructure that made this research possible. The academic environment</w:t>
        <w:br/>
        <w:t xml:space="preserve">                fostered</w:t>
        <w:br/>
        <w:t xml:space="preserve">                learning and innovation that were crucial to this work.</w:t>
      </w:r>
    </w:p>
    <w:p>
      <w:r>
        <w:t>We acknowledge the open-source community and the developers of the libraries and frameworks used in this</w:t>
        <w:br/>
        <w:t xml:space="preserve">                project, particularly the teams behind SentenceTransformers, FAISS, Transformers, Flask, and all other</w:t>
        <w:br/>
        <w:t xml:space="preserve">                tools</w:t>
        <w:br/>
        <w:t xml:space="preserve">                that formed the foundation of our system.</w:t>
      </w:r>
    </w:p>
    <w:p>
      <w:r>
        <w:t>Special thanks to our fellow students and friends who participated in user testing and provided honest</w:t>
        <w:br/>
        <w:t xml:space="preserve">                feedback that helped improve the system's usability and functionality.</w:t>
      </w:r>
    </w:p>
    <w:p>
      <w:r>
        <w:t>Finally, we are deeply grateful to our families for their unwavering support, patience, and encouragement</w:t>
        <w:br/>
        <w:t xml:space="preserve">                throughout our academic journey and especially during the intensive period of this project's</w:t>
        <w:br/>
        <w:t xml:space="preserve">                development.</w:t>
      </w:r>
    </w:p>
    <w:p>
      <w:pPr>
        <w:pStyle w:val="Heading2"/>
      </w:pPr>
      <w:r>
        <w:t>Abstract</w:t>
      </w:r>
    </w:p>
    <w:p>
      <w:r>
        <w:t>This thesis presents the design, development, and implementation of an intelligent AI-powered document</w:t>
        <w:br/>
        <w:t xml:space="preserve">                chatbot system that leverages Retrieval-Augmented Generation (RAG) technology to enable natural language</w:t>
        <w:br/>
        <w:t xml:space="preserve">                querying of uploaded documents. The system combines advanced machine learning techniques including</w:t>
        <w:br/>
        <w:t xml:space="preserve">                semantic</w:t>
        <w:br/>
        <w:t xml:space="preserve">                search using FAISS (Facebook AI Similarity Search), hybrid retrieval with BM25 keyword matching, and</w:t>
        <w:br/>
        <w:t xml:space="preserve">                vision</w:t>
        <w:br/>
        <w:t xml:space="preserve">                AI capabilities for optical character recognition (OCR) and image captioning.</w:t>
      </w:r>
    </w:p>
    <w:p>
      <w:r>
        <w:t>The primary objective of this project is to bridge the gap between unstructured document data and</w:t>
        <w:br/>
        <w:t xml:space="preserve">                user-friendly information retrieval. Unlike traditional keyword-based search systems, our chatbot</w:t>
        <w:br/>
        <w:t xml:space="preserve">                understands context and provides accurate, conversational responses by integrating document embeddings</w:t>
        <w:br/>
        <w:t xml:space="preserve">                with</w:t>
        <w:br/>
        <w:t xml:space="preserve">                large language models (LLMs). The system supports multiple document formats including PDF, DOCX, and TXT</w:t>
        <w:br/>
        <w:t xml:space="preserve">                files, while also processing images through the BLIP (Bootstrapping Language-Image Pre-training) model</w:t>
        <w:br/>
        <w:t xml:space="preserve">                for</w:t>
        <w:br/>
        <w:t xml:space="preserve">                visual content understanding.</w:t>
      </w:r>
    </w:p>
    <w:p>
      <w:r>
        <w:t>Key features include secure user authentication with OTP email verification, real-time external tool</w:t>
        <w:br/>
        <w:t xml:space="preserve">                integration (weather API, Wikipedia search, mathematical calculations), comprehensive chat history</w:t>
        <w:br/>
        <w:t xml:space="preserve">                management, bookmark functionality for important responses, and a fully responsive web interface with</w:t>
        <w:br/>
        <w:t xml:space="preserve">                dark/light mode support. The system architecture follows a modular design pattern with clear separation</w:t>
        <w:br/>
        <w:t xml:space="preserve">                between authentication, document processing, query classification, hybrid retrieval, and response</w:t>
        <w:br/>
        <w:t xml:space="preserve">                generation</w:t>
        <w:br/>
        <w:t xml:space="preserve">                components.</w:t>
      </w:r>
    </w:p>
    <w:p>
      <w:r>
        <w:t>Performance evaluation demonstrates that the hybrid retrieval approach (combining semantic and lexical</w:t>
        <w:br/>
        <w:t xml:space="preserve">                search) achieves superior accuracy compared to single-method approaches, with average query response</w:t>
        <w:br/>
        <w:t xml:space="preserve">                times</w:t>
        <w:br/>
        <w:t xml:space="preserve">                under 3 seconds. The system successfully handles concurrent multi-user scenarios and maintains data</w:t>
        <w:br/>
        <w:t xml:space="preserve">                persistence through a well-structured MySQL database. This research contributes to the growing field of</w:t>
        <w:br/>
        <w:t xml:space="preserve">                conversational AI by providing a practical, scalable solution for intelligent document interaction</w:t>
        <w:br/>
        <w:t xml:space="preserve">                suitable</w:t>
        <w:br/>
        <w:t xml:space="preserve">                for educational, business, and research applications.</w:t>
      </w:r>
    </w:p>
    <w:p>
      <w:r>
        <w:t>Keywords:Retrieval-Augmented Generation, FAISS, Natural Language Processing, Document</w:t>
        <w:br/>
        <w:t xml:space="preserve">                Chatbot, Vision AI, Semantic Search, Hybrid Retrieval, Flask, Machine Learning</w:t>
      </w:r>
    </w:p>
    <w:p>
      <w:pPr>
        <w:pStyle w:val="Heading2"/>
      </w:pPr>
      <w:r>
        <w:t>TABLE OF CONTENTS</w:t>
      </w:r>
    </w:p>
    <w:p>
      <w:r>
        <w:t>DECLARATION.................... IV</w:t>
      </w:r>
    </w:p>
    <w:p>
      <w:r>
        <w:t>COPY RIGHTS.................... V</w:t>
      </w:r>
    </w:p>
    <w:p>
      <w:r>
        <w:t>DEDICATION.................... VI</w:t>
      </w:r>
    </w:p>
    <w:p>
      <w:r>
        <w:t>ACKNOWLEDGEMENTS.................... VII</w:t>
      </w:r>
    </w:p>
    <w:p>
      <w:r>
        <w:t>ABSTRACT.................... VIII</w:t>
      </w:r>
    </w:p>
    <w:p>
      <w:r>
        <w:t>TABLE OF CONTENTS.................... IX</w:t>
      </w:r>
    </w:p>
    <w:p>
      <w:r>
        <w:t>LIST OF TABLES.................... XI</w:t>
      </w:r>
    </w:p>
    <w:p>
      <w:r>
        <w:t>LIST OF FIGURES.................... XII</w:t>
      </w:r>
    </w:p>
    <w:p>
      <w:r>
        <w:t>ABBREVIATIONS.................... XIII</w:t>
      </w:r>
    </w:p>
    <w:p>
      <w:r>
        <w:t>CHAPTER 1:</w:t>
        <w:br/>
        <w:t xml:space="preserve">                            INTRODUCTION.................... 1</w:t>
      </w:r>
    </w:p>
    <w:p>
      <w:r>
        <w:t>1.1</w:t>
        <w:br/>
        <w:t xml:space="preserve">                        MOTIVATION.................... 1</w:t>
      </w:r>
    </w:p>
    <w:p>
      <w:r>
        <w:t>1.2</w:t>
        <w:br/>
        <w:t xml:space="preserve">                        CONTRIBUTIONS OF THE THESIS.................... 2</w:t>
      </w:r>
    </w:p>
    <w:p>
      <w:r>
        <w:t>1.2.1</w:t>
        <w:br/>
        <w:t xml:space="preserve">                        Technical Contributions.................... 2</w:t>
      </w:r>
    </w:p>
    <w:p>
      <w:r>
        <w:t>1.2.2</w:t>
        <w:br/>
        <w:t xml:space="preserve">                        Practical Contributions.................... 2</w:t>
      </w:r>
    </w:p>
    <w:p>
      <w:r>
        <w:t>1.3</w:t>
        <w:br/>
        <w:t xml:space="preserve">                        STRUCTURE</w:t>
        <w:br/>
        <w:t xml:space="preserve">                        OF THE THESIS.................... 3</w:t>
      </w:r>
    </w:p>
    <w:p>
      <w:r>
        <w:t>CHAPTER 2:</w:t>
        <w:br/>
        <w:t xml:space="preserve">                            BACKGROUND.................... 4</w:t>
      </w:r>
    </w:p>
    <w:p>
      <w:r>
        <w:t>2.1</w:t>
        <w:br/>
        <w:t xml:space="preserve">                        Evolution</w:t>
        <w:br/>
        <w:t xml:space="preserve">                        of Chatbot Technology.................... 4</w:t>
      </w:r>
    </w:p>
    <w:p>
      <w:r>
        <w:t>2.2</w:t>
        <w:br/>
        <w:t xml:space="preserve">                        Retrieval-Augmented Generation (RAG).................... 5</w:t>
      </w:r>
    </w:p>
    <w:p>
      <w:r>
        <w:t>2.3</w:t>
        <w:br/>
        <w:t xml:space="preserve">                        Document</w:t>
        <w:br/>
        <w:t xml:space="preserve">                        Processing and Embeddings.................... 6</w:t>
      </w:r>
    </w:p>
    <w:p>
      <w:r>
        <w:t>2.4 Vector</w:t>
        <w:br/>
        <w:t xml:space="preserve">                        Databases and Semantic Search.................... 7</w:t>
      </w:r>
    </w:p>
    <w:p>
      <w:r>
        <w:t>2.5 Hybrid</w:t>
        <w:br/>
        <w:t xml:space="preserve">                        Retrieval Methods.................... 8</w:t>
      </w:r>
    </w:p>
    <w:p>
      <w:r>
        <w:t>2.6 Vision</w:t>
        <w:br/>
        <w:t xml:space="preserve">                        AI</w:t>
        <w:br/>
        <w:t xml:space="preserve">                        and Multimodal Learning.................... 9</w:t>
      </w:r>
    </w:p>
    <w:p>
      <w:r>
        <w:t>2.7</w:t>
        <w:br/>
        <w:t xml:space="preserve">                        Related</w:t>
        <w:br/>
        <w:t xml:space="preserve">                        Systems and Comparative Analysis.................... 10</w:t>
      </w:r>
    </w:p>
    <w:p>
      <w:r>
        <w:t>2.8</w:t>
        <w:br/>
        <w:t xml:space="preserve">                        SUMMARY.................... 11</w:t>
      </w:r>
    </w:p>
    <w:p>
      <w:r>
        <w:t>CHAPTER 3: RESEARCH</w:t>
        <w:br/>
        <w:t xml:space="preserve">                            METHODOLOGY.................... 12</w:t>
      </w:r>
    </w:p>
    <w:p>
      <w:r>
        <w:t>3.1 SYSTEM</w:t>
        <w:br/>
        <w:t xml:space="preserve">                        REQUIREMENTS ANALYSIS.................... 12</w:t>
      </w:r>
    </w:p>
    <w:p>
      <w:r>
        <w:t>3.2 SYSTEM</w:t>
        <w:br/>
        <w:t xml:space="preserve">                        DESIGN APPROACH.................... 17</w:t>
      </w:r>
    </w:p>
    <w:p>
      <w:r>
        <w:t>3.3 USE</w:t>
        <w:br/>
        <w:t xml:space="preserve">                        CASE</w:t>
        <w:br/>
        <w:t xml:space="preserve">                        ANALYSIS.................... 21</w:t>
      </w:r>
    </w:p>
    <w:p>
      <w:r>
        <w:t>3.4 DATA</w:t>
        <w:br/>
        <w:t xml:space="preserve">                        FLOW</w:t>
        <w:br/>
        <w:t xml:space="preserve">                        AND WORKFLOWS.................... 22</w:t>
      </w:r>
    </w:p>
    <w:p>
      <w:r>
        <w:t>3.5</w:t>
        <w:br/>
        <w:t xml:space="preserve">                        SUMMARY.................... 23</w:t>
      </w:r>
    </w:p>
    <w:p>
      <w:r>
        <w:t>CHAPTER 4: RESULTS AND</w:t>
        <w:br/>
        <w:t xml:space="preserve">                            DISCUSSION.................... 24</w:t>
      </w:r>
    </w:p>
    <w:p>
      <w:r>
        <w:t>4.1</w:t>
        <w:br/>
        <w:t xml:space="preserve">                        IMPLEMENTATION.................... 24</w:t>
      </w:r>
    </w:p>
    <w:p>
      <w:r>
        <w:t>4.2</w:t>
        <w:br/>
        <w:t xml:space="preserve">                        TESTING</w:t>
        <w:br/>
        <w:t xml:space="preserve">                        AND VALIDATION.................... 29</w:t>
      </w:r>
    </w:p>
    <w:p>
      <w:r>
        <w:t>4.3</w:t>
        <w:br/>
        <w:t xml:space="preserve">                        RESULTS</w:t>
        <w:br/>
        <w:t xml:space="preserve">                        ANALYSIS.................... 33</w:t>
      </w:r>
    </w:p>
    <w:p>
      <w:r>
        <w:t>4.4</w:t>
        <w:br/>
        <w:t xml:space="preserve">                        DISCUSSION.................... 36</w:t>
      </w:r>
    </w:p>
    <w:p>
      <w:r>
        <w:t>4.5</w:t>
        <w:br/>
        <w:t xml:space="preserve">                        SUMMARY.................... 38</w:t>
      </w:r>
    </w:p>
    <w:p>
      <w:r>
        <w:t>CHAPTER 5: CONCLUSION AND</w:t>
        <w:br/>
        <w:t xml:space="preserve">                            FUTURE DIRECTIONS.................... 39</w:t>
      </w:r>
    </w:p>
    <w:p>
      <w:r>
        <w:t>5.1</w:t>
        <w:br/>
        <w:t xml:space="preserve">                        SUMMARY OF</w:t>
        <w:br/>
        <w:t xml:space="preserve">                        ACHIEVEMENTS.................... 39</w:t>
      </w:r>
    </w:p>
    <w:p>
      <w:r>
        <w:t>5.2</w:t>
        <w:br/>
        <w:t xml:space="preserve">                        LESSONS</w:t>
        <w:br/>
        <w:t xml:space="preserve">                        LEARNED.................... 40</w:t>
      </w:r>
    </w:p>
    <w:p>
      <w:r>
        <w:t>5.3 FUTURE</w:t>
        <w:br/>
        <w:t xml:space="preserve">                        ENHANCEMENTS.................... 41</w:t>
      </w:r>
    </w:p>
    <w:p>
      <w:r>
        <w:t>5.4</w:t>
        <w:br/>
        <w:t xml:space="preserve">                        CONCLUDING</w:t>
        <w:br/>
        <w:t xml:space="preserve">                        REMARKS.................... 42</w:t>
      </w:r>
    </w:p>
    <w:p>
      <w:r>
        <w:t>5.5</w:t>
        <w:br/>
        <w:t xml:space="preserve">                        SUMMARY.................... 43</w:t>
      </w:r>
    </w:p>
    <w:p>
      <w:r>
        <w:t>REFERENCES.................... 44</w:t>
      </w:r>
    </w:p>
    <w:p>
      <w:pPr>
        <w:pStyle w:val="Heading2"/>
      </w:pPr>
      <w:r>
        <w:t>LIST OF TABLES</w:t>
      </w:r>
    </w:p>
    <w:p>
      <w:r>
        <w:t>Table 2.1: Comparison of Document</w:t>
        <w:br/>
        <w:t xml:space="preserve">                        Chatbot Systems</w:t>
      </w:r>
    </w:p>
    <w:p>
      <w:r>
        <w:t>Table 4.1: Database Tables</w:t>
        <w:br/>
        <w:t xml:space="preserve">                        Overview</w:t>
      </w:r>
    </w:p>
    <w:p>
      <w:r>
        <w:t>Table 4.1: Backend Technology</w:t>
        <w:br/>
        <w:t xml:space="preserve">                        Stack</w:t>
      </w:r>
    </w:p>
    <w:p>
      <w:r>
        <w:t>Table 4.2: AI/ML Technology</w:t>
        <w:br/>
        <w:t xml:space="preserve">                        Stack</w:t>
      </w:r>
    </w:p>
    <w:p>
      <w:r>
        <w:t>Table 4.2: Authentication Test</w:t>
        <w:br/>
        <w:t xml:space="preserve">                        Cases</w:t>
      </w:r>
    </w:p>
    <w:p>
      <w:r>
        <w:t>Table 4.3: Document Processing Test</w:t>
        <w:br/>
        <w:t xml:space="preserve">                        Cases</w:t>
      </w:r>
    </w:p>
    <w:p>
      <w:r>
        <w:t>Table 4.4: RAG Query Test Cases</w:t>
      </w:r>
    </w:p>
    <w:p>
      <w:r>
        <w:t>Table 4.5: Vision AI Test Cases</w:t>
      </w:r>
    </w:p>
    <w:p>
      <w:r>
        <w:t>Table 4.6: Response Time</w:t>
        <w:br/>
        <w:t xml:space="preserve">                        Measurements</w:t>
      </w:r>
    </w:p>
    <w:p>
      <w:r>
        <w:t>Table 4.7: Security Test Cases</w:t>
      </w:r>
    </w:p>
    <w:p>
      <w:r>
        <w:t>Table 4.8: Retrieval Method</w:t>
        <w:br/>
        <w:t xml:space="preserve">                        Performance</w:t>
      </w:r>
    </w:p>
    <w:p>
      <w:r>
        <w:t>Table 4.9: Feature Comparison with</w:t>
        <w:br/>
        <w:t xml:space="preserve">                        Alternatives</w:t>
      </w:r>
    </w:p>
    <w:p>
      <w:pPr>
        <w:pStyle w:val="Heading2"/>
      </w:pPr>
      <w:r>
        <w:t>LIST OF FIGURES</w:t>
      </w:r>
    </w:p>
    <w:p>
      <w:r>
        <w:t>FIGURE 2.1: Evolution of Chatbot</w:t>
        <w:br/>
        <w:t xml:space="preserve">                        Technology - From ELIZA to Modern AI</w:t>
      </w:r>
    </w:p>
    <w:p>
      <w:r>
        <w:t>FIGURE 3.1: High-Level 6-Layer</w:t>
        <w:br/>
        <w:t xml:space="preserve">                        System Architecture</w:t>
      </w:r>
    </w:p>
    <w:p>
      <w:r>
        <w:t>FIGURE 3.2: Level-0 Data Flow</w:t>
        <w:br/>
        <w:t xml:space="preserve">                        Diagram</w:t>
      </w:r>
    </w:p>
    <w:p>
      <w:r>
        <w:t>FIGURE 3.3: System UML Class</w:t>
        <w:br/>
        <w:t xml:space="preserve">                        Diagram</w:t>
      </w:r>
    </w:p>
    <w:p>
      <w:r>
        <w:t>FIGURE 3.6: Document and Image</w:t>
        <w:br/>
        <w:t xml:space="preserve">                        Upload Workflow</w:t>
      </w:r>
    </w:p>
    <w:p>
      <w:r>
        <w:t>FIGURE 3.4: Entity Relationship</w:t>
        <w:br/>
        <w:t xml:space="preserve">                        Diagram (ERD)</w:t>
      </w:r>
    </w:p>
    <w:p>
      <w:r>
        <w:t>FIGURE 4.1: User Authentication -</w:t>
        <w:br/>
        <w:t xml:space="preserve">                        Login Interface</w:t>
      </w:r>
    </w:p>
    <w:p>
      <w:r>
        <w:t>FIGURE 4.2: User Registration</w:t>
        <w:br/>
        <w:t xml:space="preserve">                        Interface</w:t>
      </w:r>
    </w:p>
    <w:p>
      <w:r>
        <w:t>FIGURE 4.3: OTP Verification</w:t>
        <w:br/>
        <w:t xml:space="preserve">                        Screen</w:t>
      </w:r>
    </w:p>
    <w:p>
      <w:r>
        <w:t>FIGURE 4.4: User Profile Management</w:t>
        <w:br/>
        <w:t xml:space="preserve">                        Interface</w:t>
      </w:r>
    </w:p>
    <w:p>
      <w:r>
        <w:t>FIGURE 4.5: Main Chat Interface</w:t>
        <w:br/>
        <w:t xml:space="preserve">                        (Dark Mode)</w:t>
      </w:r>
    </w:p>
    <w:p>
      <w:r>
        <w:t>FIGURE 4.6: RAG Pipeline and Hybrid</w:t>
        <w:br/>
        <w:t xml:space="preserve">                        Retrieval Architecture</w:t>
      </w:r>
    </w:p>
    <w:p>
      <w:r>
        <w:t>FIGURE 4.7: Document Processing</w:t>
        <w:br/>
        <w:t xml:space="preserve">                        Data Flow</w:t>
      </w:r>
    </w:p>
    <w:p>
      <w:r>
        <w:t>FIGURE 4.8: Response Time</w:t>
        <w:br/>
        <w:t xml:space="preserve">                        Measurements (ms) for each Action</w:t>
      </w:r>
    </w:p>
    <w:p>
      <w:pPr>
        <w:pStyle w:val="Heading2"/>
      </w:pPr>
      <w:r>
        <w:t>ABBREVIATIONS</w:t>
      </w:r>
    </w:p>
    <w:tbl>
      <w:tblPr>
        <w:tblStyle w:val="TableGrid"/>
        <w:tblW w:type="auto" w:w="0"/>
        <w:tblLook w:firstColumn="1" w:firstRow="1" w:lastColumn="0" w:lastRow="0" w:noHBand="0" w:noVBand="1" w:val="04A0"/>
      </w:tblPr>
      <w:tblGrid>
        <w:gridCol w:w="4320"/>
        <w:gridCol w:w="4320"/>
      </w:tblGrid>
      <w:tr>
        <w:tc>
          <w:tcPr>
            <w:tcW w:type="dxa" w:w="4320"/>
          </w:tcPr>
          <w:p>
            <w:r>
              <w:t>AI</w:t>
            </w:r>
          </w:p>
        </w:tc>
        <w:tc>
          <w:tcPr>
            <w:tcW w:type="dxa" w:w="4320"/>
          </w:tcPr>
          <w:p>
            <w:r>
              <w:t>Artificial Intelligence</w:t>
            </w:r>
          </w:p>
        </w:tc>
      </w:tr>
      <w:tr>
        <w:tc>
          <w:tcPr>
            <w:tcW w:type="dxa" w:w="4320"/>
          </w:tcPr>
          <w:p>
            <w:r>
              <w:t>API</w:t>
            </w:r>
          </w:p>
        </w:tc>
        <w:tc>
          <w:tcPr>
            <w:tcW w:type="dxa" w:w="4320"/>
          </w:tcPr>
          <w:p>
            <w:r>
              <w:t>Application Programming Interface</w:t>
            </w:r>
          </w:p>
        </w:tc>
      </w:tr>
      <w:tr>
        <w:tc>
          <w:tcPr>
            <w:tcW w:type="dxa" w:w="4320"/>
          </w:tcPr>
          <w:p>
            <w:r>
              <w:t>BERT</w:t>
            </w:r>
          </w:p>
        </w:tc>
        <w:tc>
          <w:tcPr>
            <w:tcW w:type="dxa" w:w="4320"/>
          </w:tcPr>
          <w:p>
            <w:r>
              <w:t>Bidirectional Encoder Representations from Transformers</w:t>
            </w:r>
          </w:p>
        </w:tc>
      </w:tr>
      <w:tr>
        <w:tc>
          <w:tcPr>
            <w:tcW w:type="dxa" w:w="4320"/>
          </w:tcPr>
          <w:p>
            <w:r>
              <w:t>BLIP</w:t>
            </w:r>
          </w:p>
        </w:tc>
        <w:tc>
          <w:tcPr>
            <w:tcW w:type="dxa" w:w="4320"/>
          </w:tcPr>
          <w:p>
            <w:r>
              <w:t>Bootstrapping Language-Image Pre-training</w:t>
            </w:r>
          </w:p>
        </w:tc>
      </w:tr>
      <w:tr>
        <w:tc>
          <w:tcPr>
            <w:tcW w:type="dxa" w:w="4320"/>
          </w:tcPr>
          <w:p>
            <w:r>
              <w:t>BM25</w:t>
            </w:r>
          </w:p>
        </w:tc>
        <w:tc>
          <w:tcPr>
            <w:tcW w:type="dxa" w:w="4320"/>
          </w:tcPr>
          <w:p>
            <w:r>
              <w:t>Best Matching 25 (ranking function)</w:t>
            </w:r>
          </w:p>
        </w:tc>
      </w:tr>
      <w:tr>
        <w:tc>
          <w:tcPr>
            <w:tcW w:type="dxa" w:w="4320"/>
          </w:tcPr>
          <w:p>
            <w:r>
              <w:t>CORS</w:t>
            </w:r>
          </w:p>
        </w:tc>
        <w:tc>
          <w:tcPr>
            <w:tcW w:type="dxa" w:w="4320"/>
          </w:tcPr>
          <w:p>
            <w:r>
              <w:t>Cross-Origin Resource Sharing</w:t>
            </w:r>
          </w:p>
        </w:tc>
      </w:tr>
      <w:tr>
        <w:tc>
          <w:tcPr>
            <w:tcW w:type="dxa" w:w="4320"/>
          </w:tcPr>
          <w:p>
            <w:r>
              <w:t>FAISS</w:t>
            </w:r>
          </w:p>
        </w:tc>
        <w:tc>
          <w:tcPr>
            <w:tcW w:type="dxa" w:w="4320"/>
          </w:tcPr>
          <w:p>
            <w:r>
              <w:t>Facebook AI Similarity Search</w:t>
            </w:r>
          </w:p>
        </w:tc>
      </w:tr>
      <w:tr>
        <w:tc>
          <w:tcPr>
            <w:tcW w:type="dxa" w:w="4320"/>
          </w:tcPr>
          <w:p>
            <w:r>
              <w:t>GPT</w:t>
            </w:r>
          </w:p>
        </w:tc>
        <w:tc>
          <w:tcPr>
            <w:tcW w:type="dxa" w:w="4320"/>
          </w:tcPr>
          <w:p>
            <w:r>
              <w:t>Generative Pre-trained Transformer</w:t>
            </w:r>
          </w:p>
        </w:tc>
      </w:tr>
      <w:tr>
        <w:tc>
          <w:tcPr>
            <w:tcW w:type="dxa" w:w="4320"/>
          </w:tcPr>
          <w:p>
            <w:r>
              <w:t>HTML</w:t>
            </w:r>
          </w:p>
        </w:tc>
        <w:tc>
          <w:tcPr>
            <w:tcW w:type="dxa" w:w="4320"/>
          </w:tcPr>
          <w:p>
            <w:r>
              <w:t>HyperText Markup Language</w:t>
            </w:r>
          </w:p>
        </w:tc>
      </w:tr>
      <w:tr>
        <w:tc>
          <w:tcPr>
            <w:tcW w:type="dxa" w:w="4320"/>
          </w:tcPr>
          <w:p>
            <w:r>
              <w:t>HTTP</w:t>
            </w:r>
          </w:p>
        </w:tc>
        <w:tc>
          <w:tcPr>
            <w:tcW w:type="dxa" w:w="4320"/>
          </w:tcPr>
          <w:p>
            <w:r>
              <w:t>HyperText Transfer Protocol</w:t>
            </w:r>
          </w:p>
        </w:tc>
      </w:tr>
      <w:tr>
        <w:tc>
          <w:tcPr>
            <w:tcW w:type="dxa" w:w="4320"/>
          </w:tcPr>
          <w:p>
            <w:r>
              <w:t>HTTPS</w:t>
            </w:r>
          </w:p>
        </w:tc>
        <w:tc>
          <w:tcPr>
            <w:tcW w:type="dxa" w:w="4320"/>
          </w:tcPr>
          <w:p>
            <w:r>
              <w:t>HyperText Transfer Protocol Secure</w:t>
            </w:r>
          </w:p>
        </w:tc>
      </w:tr>
      <w:tr>
        <w:tc>
          <w:tcPr>
            <w:tcW w:type="dxa" w:w="4320"/>
          </w:tcPr>
          <w:p>
            <w:r>
              <w:t>IDF</w:t>
            </w:r>
          </w:p>
        </w:tc>
        <w:tc>
          <w:tcPr>
            <w:tcW w:type="dxa" w:w="4320"/>
          </w:tcPr>
          <w:p>
            <w:r>
              <w:t>Inverse Document Frequency</w:t>
            </w:r>
          </w:p>
        </w:tc>
      </w:tr>
      <w:tr>
        <w:tc>
          <w:tcPr>
            <w:tcW w:type="dxa" w:w="4320"/>
          </w:tcPr>
          <w:p>
            <w:r>
              <w:t>JSON</w:t>
            </w:r>
          </w:p>
        </w:tc>
        <w:tc>
          <w:tcPr>
            <w:tcW w:type="dxa" w:w="4320"/>
          </w:tcPr>
          <w:p>
            <w:r>
              <w:t>JavaScript Object Notation</w:t>
            </w:r>
          </w:p>
        </w:tc>
      </w:tr>
      <w:tr>
        <w:tc>
          <w:tcPr>
            <w:tcW w:type="dxa" w:w="4320"/>
          </w:tcPr>
          <w:p>
            <w:r>
              <w:t>JWT</w:t>
            </w:r>
          </w:p>
        </w:tc>
        <w:tc>
          <w:tcPr>
            <w:tcW w:type="dxa" w:w="4320"/>
          </w:tcPr>
          <w:p>
            <w:r>
              <w:t>JSON Web Token</w:t>
            </w:r>
          </w:p>
        </w:tc>
      </w:tr>
      <w:tr>
        <w:tc>
          <w:tcPr>
            <w:tcW w:type="dxa" w:w="4320"/>
          </w:tcPr>
          <w:p>
            <w:r>
              <w:t>LLM</w:t>
            </w:r>
          </w:p>
        </w:tc>
        <w:tc>
          <w:tcPr>
            <w:tcW w:type="dxa" w:w="4320"/>
          </w:tcPr>
          <w:p>
            <w:r>
              <w:t>Large Language Model</w:t>
            </w:r>
          </w:p>
        </w:tc>
      </w:tr>
      <w:tr>
        <w:tc>
          <w:tcPr>
            <w:tcW w:type="dxa" w:w="4320"/>
          </w:tcPr>
          <w:p>
            <w:r>
              <w:t>LSTM</w:t>
            </w:r>
          </w:p>
        </w:tc>
        <w:tc>
          <w:tcPr>
            <w:tcW w:type="dxa" w:w="4320"/>
          </w:tcPr>
          <w:p>
            <w:r>
              <w:t>Long Short-Term Memory</w:t>
            </w:r>
          </w:p>
        </w:tc>
      </w:tr>
      <w:tr>
        <w:tc>
          <w:tcPr>
            <w:tcW w:type="dxa" w:w="4320"/>
          </w:tcPr>
          <w:p>
            <w:r>
              <w:t>ML</w:t>
            </w:r>
          </w:p>
        </w:tc>
        <w:tc>
          <w:tcPr>
            <w:tcW w:type="dxa" w:w="4320"/>
          </w:tcPr>
          <w:p>
            <w:r>
              <w:t>Machine Learning</w:t>
            </w:r>
          </w:p>
        </w:tc>
      </w:tr>
      <w:tr>
        <w:tc>
          <w:tcPr>
            <w:tcW w:type="dxa" w:w="4320"/>
          </w:tcPr>
          <w:p>
            <w:r>
              <w:t>NLP</w:t>
            </w:r>
          </w:p>
        </w:tc>
        <w:tc>
          <w:tcPr>
            <w:tcW w:type="dxa" w:w="4320"/>
          </w:tcPr>
          <w:p>
            <w:r>
              <w:t>Natural Language Processing</w:t>
            </w:r>
          </w:p>
        </w:tc>
      </w:tr>
      <w:tr>
        <w:tc>
          <w:tcPr>
            <w:tcW w:type="dxa" w:w="4320"/>
          </w:tcPr>
          <w:p>
            <w:r>
              <w:t>OCR</w:t>
            </w:r>
          </w:p>
        </w:tc>
        <w:tc>
          <w:tcPr>
            <w:tcW w:type="dxa" w:w="4320"/>
          </w:tcPr>
          <w:p>
            <w:r>
              <w:t>Optical Character Recognition</w:t>
            </w:r>
          </w:p>
        </w:tc>
      </w:tr>
      <w:tr>
        <w:tc>
          <w:tcPr>
            <w:tcW w:type="dxa" w:w="4320"/>
          </w:tcPr>
          <w:p>
            <w:r>
              <w:t>OTP</w:t>
            </w:r>
          </w:p>
        </w:tc>
        <w:tc>
          <w:tcPr>
            <w:tcW w:type="dxa" w:w="4320"/>
          </w:tcPr>
          <w:p>
            <w:r>
              <w:t>One-Time Password</w:t>
            </w:r>
          </w:p>
        </w:tc>
      </w:tr>
      <w:tr>
        <w:tc>
          <w:tcPr>
            <w:tcW w:type="dxa" w:w="4320"/>
          </w:tcPr>
          <w:p>
            <w:r>
              <w:t>PDF</w:t>
            </w:r>
          </w:p>
        </w:tc>
        <w:tc>
          <w:tcPr>
            <w:tcW w:type="dxa" w:w="4320"/>
          </w:tcPr>
          <w:p>
            <w:r>
              <w:t>Portable Document Format</w:t>
            </w:r>
          </w:p>
        </w:tc>
      </w:tr>
      <w:tr>
        <w:tc>
          <w:tcPr>
            <w:tcW w:type="dxa" w:w="4320"/>
          </w:tcPr>
          <w:p>
            <w:r>
              <w:t>RAG</w:t>
            </w:r>
          </w:p>
        </w:tc>
        <w:tc>
          <w:tcPr>
            <w:tcW w:type="dxa" w:w="4320"/>
          </w:tcPr>
          <w:p>
            <w:r>
              <w:t>Retrieval-Augmented Generation</w:t>
            </w:r>
          </w:p>
        </w:tc>
      </w:tr>
      <w:tr>
        <w:tc>
          <w:tcPr>
            <w:tcW w:type="dxa" w:w="4320"/>
          </w:tcPr>
          <w:p>
            <w:r>
              <w:t>REST</w:t>
            </w:r>
          </w:p>
        </w:tc>
        <w:tc>
          <w:tcPr>
            <w:tcW w:type="dxa" w:w="4320"/>
          </w:tcPr>
          <w:p>
            <w:r>
              <w:t>Representational State Transfer</w:t>
            </w:r>
          </w:p>
        </w:tc>
      </w:tr>
      <w:tr>
        <w:tc>
          <w:tcPr>
            <w:tcW w:type="dxa" w:w="4320"/>
          </w:tcPr>
          <w:p>
            <w:r>
              <w:t>RNN</w:t>
            </w:r>
          </w:p>
        </w:tc>
        <w:tc>
          <w:tcPr>
            <w:tcW w:type="dxa" w:w="4320"/>
          </w:tcPr>
          <w:p>
            <w:r>
              <w:t>Recurrent Neural Network</w:t>
            </w:r>
          </w:p>
        </w:tc>
      </w:tr>
      <w:tr>
        <w:tc>
          <w:tcPr>
            <w:tcW w:type="dxa" w:w="4320"/>
          </w:tcPr>
          <w:p>
            <w:r>
              <w:t>SBERT</w:t>
            </w:r>
          </w:p>
        </w:tc>
        <w:tc>
          <w:tcPr>
            <w:tcW w:type="dxa" w:w="4320"/>
          </w:tcPr>
          <w:p>
            <w:r>
              <w:t>Sentence-BERT</w:t>
            </w:r>
          </w:p>
        </w:tc>
      </w:tr>
      <w:tr>
        <w:tc>
          <w:tcPr>
            <w:tcW w:type="dxa" w:w="4320"/>
          </w:tcPr>
          <w:p>
            <w:r>
              <w:t>SQL</w:t>
            </w:r>
          </w:p>
        </w:tc>
        <w:tc>
          <w:tcPr>
            <w:tcW w:type="dxa" w:w="4320"/>
          </w:tcPr>
          <w:p>
            <w:r>
              <w:t>Structured Query Language</w:t>
            </w:r>
          </w:p>
        </w:tc>
      </w:tr>
      <w:tr>
        <w:tc>
          <w:tcPr>
            <w:tcW w:type="dxa" w:w="4320"/>
          </w:tcPr>
          <w:p>
            <w:r>
              <w:t>SSO</w:t>
            </w:r>
          </w:p>
        </w:tc>
        <w:tc>
          <w:tcPr>
            <w:tcW w:type="dxa" w:w="4320"/>
          </w:tcPr>
          <w:p>
            <w:r>
              <w:t>Single Sign-On</w:t>
            </w:r>
          </w:p>
        </w:tc>
      </w:tr>
      <w:tr>
        <w:tc>
          <w:tcPr>
            <w:tcW w:type="dxa" w:w="4320"/>
          </w:tcPr>
          <w:p>
            <w:r>
              <w:t>TF</w:t>
            </w:r>
          </w:p>
        </w:tc>
        <w:tc>
          <w:tcPr>
            <w:tcW w:type="dxa" w:w="4320"/>
          </w:tcPr>
          <w:p>
            <w:r>
              <w:t>Term Frequency</w:t>
            </w:r>
          </w:p>
        </w:tc>
      </w:tr>
      <w:tr>
        <w:tc>
          <w:tcPr>
            <w:tcW w:type="dxa" w:w="4320"/>
          </w:tcPr>
          <w:p>
            <w:r>
              <w:t>TTS</w:t>
            </w:r>
          </w:p>
        </w:tc>
        <w:tc>
          <w:tcPr>
            <w:tcW w:type="dxa" w:w="4320"/>
          </w:tcPr>
          <w:p>
            <w:r>
              <w:t>Text-to-Speech</w:t>
            </w:r>
          </w:p>
        </w:tc>
      </w:tr>
      <w:tr>
        <w:tc>
          <w:tcPr>
            <w:tcW w:type="dxa" w:w="4320"/>
          </w:tcPr>
          <w:p>
            <w:r>
              <w:t>UI</w:t>
            </w:r>
          </w:p>
        </w:tc>
        <w:tc>
          <w:tcPr>
            <w:tcW w:type="dxa" w:w="4320"/>
          </w:tcPr>
          <w:p>
            <w:r>
              <w:t>User Interface</w:t>
            </w:r>
          </w:p>
        </w:tc>
      </w:tr>
      <w:tr>
        <w:tc>
          <w:tcPr>
            <w:tcW w:type="dxa" w:w="4320"/>
          </w:tcPr>
          <w:p>
            <w:r>
              <w:t>URL</w:t>
            </w:r>
          </w:p>
        </w:tc>
        <w:tc>
          <w:tcPr>
            <w:tcW w:type="dxa" w:w="4320"/>
          </w:tcPr>
          <w:p>
            <w:r>
              <w:t>Uniform Resource Locator</w:t>
            </w:r>
          </w:p>
        </w:tc>
      </w:tr>
      <w:tr>
        <w:tc>
          <w:tcPr>
            <w:tcW w:type="dxa" w:w="4320"/>
          </w:tcPr>
          <w:p>
            <w:r>
              <w:t>ViT</w:t>
            </w:r>
          </w:p>
        </w:tc>
        <w:tc>
          <w:tcPr>
            <w:tcW w:type="dxa" w:w="4320"/>
          </w:tcPr>
          <w:p>
            <w:r>
              <w:t>Vision Transformer</w:t>
            </w:r>
          </w:p>
        </w:tc>
      </w:tr>
    </w:tbl>
    <w:p>
      <w:pPr>
        <w:pStyle w:val="Heading1"/>
      </w:pPr>
      <w:r>
        <w:t>CHAPTER 1INTRODUCTION</w:t>
      </w:r>
    </w:p>
    <w:p>
      <w:pPr>
        <w:pStyle w:val="Heading2"/>
      </w:pPr>
      <w:r>
        <w:t>1.1 MOTIVATION</w:t>
      </w:r>
    </w:p>
    <w:p>
      <w:r>
        <w:t>The motivation for developing an AI-powered document chatbot with RAG capabilities stems from several</w:t>
        <w:br/>
        <w:t xml:space="preserve">                key</w:t>
        <w:br/>
        <w:t xml:space="preserve">                factors:</w:t>
      </w:r>
    </w:p>
    <w:p>
      <w:pPr>
        <w:pStyle w:val="Heading2"/>
      </w:pPr>
      <w:r>
        <w:t>1.2 CONTRIBUTIONS OF THE THESIS</w:t>
      </w:r>
    </w:p>
    <w:p>
      <w:r>
        <w:t>This project makes several significant contributions to the field of conversational AI and intelligent</w:t>
        <w:br/>
        <w:t xml:space="preserve">                document interaction:</w:t>
      </w:r>
    </w:p>
    <w:p>
      <w:pPr>
        <w:pStyle w:val="Heading3"/>
      </w:pPr>
      <w:r>
        <w:t>1.2.1 Technical Contributions</w:t>
      </w:r>
    </w:p>
    <w:p>
      <w:pPr>
        <w:pStyle w:val="ListBullet"/>
      </w:pPr>
      <w:r>
        <w:t>Hybrid Retrieval Implementation:Successfully integrated semantic search (FAISS)</w:t>
        <w:br/>
        <w:t xml:space="preserve">                    with</w:t>
        <w:br/>
        <w:t xml:space="preserve">                    lexical search (BM25) to achieve superior retrieval accuracy</w:t>
      </w:r>
    </w:p>
    <w:p>
      <w:pPr>
        <w:pStyle w:val="ListBullet"/>
      </w:pPr>
      <w:r>
        <w:t>Multimodal Processing:Combined text extraction, OCR, and image captioning for</w:t>
        <w:br/>
        <w:t xml:space="preserve">                    comprehensive document understanding</w:t>
      </w:r>
    </w:p>
    <w:p>
      <w:pPr>
        <w:pStyle w:val="ListBullet"/>
      </w:pPr>
      <w:r>
        <w:t>Modular RAG Architecture:Designed and implemented a extensible system architecture</w:t>
        <w:br/>
        <w:t xml:space="preserve">                    that separates concerns and enables easy maintenance</w:t>
      </w:r>
    </w:p>
    <w:p>
      <w:pPr>
        <w:pStyle w:val="Heading3"/>
      </w:pPr>
      <w:r>
        <w:t>1.2.2 Practical Contributions</w:t>
      </w:r>
    </w:p>
    <w:p>
      <w:pPr>
        <w:pStyle w:val="ListBullet"/>
      </w:pPr>
      <w:r>
        <w:t>Production-Ready System:Developed a fully functional web application with</w:t>
        <w:br/>
        <w:t xml:space="preserve">                    authentication, user management, and data persistence</w:t>
      </w:r>
    </w:p>
    <w:p>
      <w:pPr>
        <w:pStyle w:val="ListBullet"/>
      </w:pPr>
      <w:r>
        <w:t>User Experience Design:Created an intuitive interface with features like chat</w:t>
        <w:br/>
        <w:t xml:space="preserve">                    history,</w:t>
        <w:br/>
        <w:t xml:space="preserve">                    bookmarks, and templates</w:t>
      </w:r>
    </w:p>
    <w:p>
      <w:pPr>
        <w:pStyle w:val="ListBullet"/>
      </w:pPr>
      <w:r>
        <w:t>Documentation and Evaluation:Comprehensive testing and performance analysis</w:t>
        <w:br/>
        <w:t xml:space="preserve">                    demonstrating real-world viability</w:t>
      </w:r>
    </w:p>
    <w:p>
      <w:pPr>
        <w:pStyle w:val="Heading2"/>
      </w:pPr>
      <w:r>
        <w:t>1.3 STRUCTURE OF THE THESIS</w:t>
      </w:r>
    </w:p>
    <w:p>
      <w:r>
        <w:t>This thesis is organized into five chapters, each addressing specific aspects of the project:</w:t>
      </w:r>
    </w:p>
    <w:p>
      <w:pPr>
        <w:pStyle w:val="ListBullet"/>
      </w:pPr>
      <w:r>
        <w:t>Chapter 1 (Introduction)provides the motivation, contributions, and structure of</w:t>
        <w:br/>
        <w:t xml:space="preserve">                    this</w:t>
        <w:br/>
        <w:t xml:space="preserve">                    thesis.</w:t>
      </w:r>
    </w:p>
    <w:p>
      <w:pPr>
        <w:pStyle w:val="ListBullet"/>
      </w:pPr>
      <w:r>
        <w:t>Chapter 2 (Background)examines existing research and technologies related to RAG</w:t>
        <w:br/>
        <w:t xml:space="preserve">                    systems, chatbots, semantic search, and vision AI.</w:t>
      </w:r>
    </w:p>
    <w:p>
      <w:pPr>
        <w:pStyle w:val="ListBullet"/>
      </w:pPr>
      <w:r>
        <w:t>Chapter 3 (Research Methodology)details the system requirements, design approach,</w:t>
        <w:br/>
        <w:t xml:space="preserve">                    and</w:t>
        <w:br/>
        <w:t xml:space="preserve">                    architectural decisions.</w:t>
      </w:r>
    </w:p>
    <w:p>
      <w:pPr>
        <w:pStyle w:val="ListBullet"/>
      </w:pPr>
      <w:r>
        <w:t>Chapter 4 (Results and Discussion)presents the implementation details, testing</w:t>
        <w:br/>
        <w:t xml:space="preserve">                    results, performance analysis, and discussion of challenges.</w:t>
      </w:r>
    </w:p>
    <w:p>
      <w:pPr>
        <w:pStyle w:val="ListBullet"/>
      </w:pPr>
      <w:r>
        <w:t>Chapter 5 (Conclusion and Future Directions)summarizes achievements, reflects on</w:t>
        <w:br/>
        <w:t xml:space="preserve">                    lessons learned, and outlines potential future enhancements.</w:t>
      </w:r>
    </w:p>
    <w:p>
      <w:pPr>
        <w:pStyle w:val="Heading1"/>
      </w:pPr>
      <w:r>
        <w:t>CHAPTER 2BACKGROUND</w:t>
      </w:r>
    </w:p>
    <w:p>
      <w:r>
        <w:t>This chapter presents the theoretical foundation and related work that underpins our AI-powered document</w:t>
        <w:br/>
        <w:t xml:space="preserve">                chatbot system. We examine the evolution of chatbot technology, explore the principles of</w:t>
        <w:br/>
        <w:t xml:space="preserve">                Retrieval-Augmented Generation, discuss document processing techniques, and review vision AI</w:t>
        <w:br/>
        <w:t xml:space="preserve">                capabilities.</w:t>
      </w:r>
    </w:p>
    <w:p>
      <w:pPr>
        <w:pStyle w:val="Heading2"/>
      </w:pPr>
      <w:r>
        <w:t>2.1 Evolution of Chatbot Technology</w:t>
      </w:r>
    </w:p>
    <w:p>
      <w:r>
        <w:t>The history of chatbots dates back to the 1960s with ELIZA, a program that simulated a psychotherapist</w:t>
        <w:br/>
        <w:t xml:space="preserve">                using pattern matching and substitution. While primitive by today's standards, ELIZA demonstrated the</w:t>
        <w:br/>
        <w:t xml:space="preserve">                potential for human-computer interaction through natural language.</w:t>
      </w:r>
    </w:p>
    <w:p>
      <w:r>
        <w:drawing>
          <wp:inline xmlns:a="http://schemas.openxmlformats.org/drawingml/2006/main" xmlns:pic="http://schemas.openxmlformats.org/drawingml/2006/picture">
            <wp:extent cx="5486400" cy="2149983"/>
            <wp:docPr id="1" name="Picture 1"/>
            <wp:cNvGraphicFramePr>
              <a:graphicFrameLocks noChangeAspect="1"/>
            </wp:cNvGraphicFramePr>
            <a:graphic>
              <a:graphicData uri="http://schemas.openxmlformats.org/drawingml/2006/picture">
                <pic:pic>
                  <pic:nvPicPr>
                    <pic:cNvPr id="0" name="chatbot evolution eliza.jpg"/>
                    <pic:cNvPicPr/>
                  </pic:nvPicPr>
                  <pic:blipFill>
                    <a:blip r:embed="rId9"/>
                    <a:stretch>
                      <a:fillRect/>
                    </a:stretch>
                  </pic:blipFill>
                  <pic:spPr>
                    <a:xfrm>
                      <a:off x="0" y="0"/>
                      <a:ext cx="5486400" cy="2149983"/>
                    </a:xfrm>
                    <a:prstGeom prst="rect"/>
                  </pic:spPr>
                </pic:pic>
              </a:graphicData>
            </a:graphic>
          </wp:inline>
        </w:drawing>
      </w:r>
    </w:p>
    <w:p>
      <w:pPr>
        <w:jc w:val="center"/>
      </w:pPr>
      <w:r>
        <w:t>FIGURE 2.1:Evolution of Chatbot Technology - From ELIZA to Modern AI</w:t>
      </w:r>
    </w:p>
    <w:p>
      <w:pPr>
        <w:pStyle w:val="Heading2"/>
      </w:pPr>
      <w:r>
        <w:t>2.2 Retrieval-Augmented Generation (RAG)</w:t>
      </w:r>
    </w:p>
    <w:p>
      <w:r>
        <w:t>Retrieval-Augmented Generation represents a significant advancement in addressing the limitations of</w:t>
        <w:br/>
        <w:t xml:space="preserve">                pure</w:t>
        <w:br/>
        <w:t xml:space="preserve">                generative models. The concept was formally introduced by Lewis et al. (2020) in their seminal paper</w:t>
        <w:br/>
        <w:t xml:space="preserve">                "Retrieval-Augmented Generation for Knowledge-Intensive NLP Tasks." RAG combines the benefits of</w:t>
        <w:br/>
        <w:t xml:space="preserve">                retrieval-based and generation-based approaches by first retrieving relevant documents from a knowledge</w:t>
        <w:br/>
        <w:t xml:space="preserve">                base</w:t>
        <w:br/>
        <w:t xml:space="preserve">                and then using this retrieved context to generate responses.</w:t>
      </w:r>
    </w:p>
    <w:p>
      <w:pPr>
        <w:pStyle w:val="Heading3"/>
      </w:pPr>
      <w:r>
        <w:t>Core Principles of RAG</w:t>
      </w:r>
    </w:p>
    <w:p>
      <w:r>
        <w:t>RAG systems operate on two fundamental components:</w:t>
      </w:r>
    </w:p>
    <w:p>
      <w:pPr>
        <w:pStyle w:val="ListNumber"/>
      </w:pPr>
      <w:r>
        <w:t>Retriever Component:Responsible for finding relevant documents or passages from a</w:t>
        <w:br/>
        <w:t xml:space="preserve">                    knowledge base given a query. This can be implemented using various techniques including dense</w:t>
        <w:br/>
        <w:t xml:space="preserve">                    retrieval</w:t>
        <w:br/>
        <w:t xml:space="preserve">                    (using embeddings) or sparse retrieval (using traditional IR methods like TF-IDF or BM25).</w:t>
      </w:r>
    </w:p>
    <w:p>
      <w:pPr>
        <w:pStyle w:val="ListNumber"/>
      </w:pPr>
      <w:r>
        <w:t>Generator Component:Takes the retrieved context along with the original query and</w:t>
        <w:br/>
        <w:t xml:space="preserve">                    generates a natural language response. This is typically implemented using large language models</w:t>
        <w:br/>
        <w:t xml:space="preserve">                    that</w:t>
        <w:br/>
        <w:t xml:space="preserve">                    have been trained or fine-tuned for conditional generation.</w:t>
      </w:r>
    </w:p>
    <w:p>
      <w:pPr>
        <w:pStyle w:val="Heading3"/>
      </w:pPr>
      <w:r>
        <w:t>Advantages of RAG</w:t>
      </w:r>
    </w:p>
    <w:p>
      <w:pPr>
        <w:pStyle w:val="ListBullet"/>
      </w:pPr>
      <w:r>
        <w:t>Up-to-date Information:Unlike static pre-trained models, RAG systems can access</w:t>
        <w:br/>
        <w:t xml:space="preserve">                    and</w:t>
        <w:br/>
        <w:t xml:space="preserve">                    reason about current information by retrieving from updated knowledge bases.</w:t>
      </w:r>
    </w:p>
    <w:p>
      <w:pPr>
        <w:pStyle w:val="ListBullet"/>
      </w:pPr>
      <w:r>
        <w:t>Reduced Hallucination:By grounding responses in retrieved factual content, RAG</w:t>
        <w:br/>
        <w:t xml:space="preserve">                    systems</w:t>
        <w:br/>
        <w:t xml:space="preserve">                    are less likely to generate false or misleading information.</w:t>
      </w:r>
    </w:p>
    <w:p>
      <w:pPr>
        <w:pStyle w:val="ListBullet"/>
      </w:pPr>
      <w:r>
        <w:t>Transparency and Explainability:The retrieval step provides transparency by</w:t>
        <w:br/>
        <w:t xml:space="preserve">                    showing</w:t>
        <w:br/>
        <w:t xml:space="preserve">                    which sources informed the generated response.</w:t>
      </w:r>
    </w:p>
    <w:p>
      <w:pPr>
        <w:pStyle w:val="ListBullet"/>
      </w:pPr>
      <w:r>
        <w:t>Domain Adaptation:RAG systems can easily adapt to new domains by simply updating</w:t>
        <w:br/>
        <w:t xml:space="preserve">                    the</w:t>
        <w:br/>
        <w:t xml:space="preserve">                    knowledge base without retraining the underlying language model.</w:t>
      </w:r>
    </w:p>
    <w:p>
      <w:pPr>
        <w:pStyle w:val="ListBullet"/>
      </w:pPr>
      <w:r>
        <w:t>Efficiency:Compared to fine-tuning large language models, updating a retrieval</w:t>
        <w:br/>
        <w:t xml:space="preserve">                    index</w:t>
        <w:br/>
        <w:t xml:space="preserve">                    is computationally much more efficient.</w:t>
      </w:r>
    </w:p>
    <w:p>
      <w:pPr>
        <w:pStyle w:val="Heading2"/>
      </w:pPr>
      <w:r>
        <w:t>2.3 Document Processing and Embeddings</w:t>
      </w:r>
    </w:p>
    <w:p>
      <w:r>
        <w:t>Effective document processing is crucial for RAG systems. This involves several key steps:</w:t>
      </w:r>
    </w:p>
    <w:p>
      <w:pPr>
        <w:pStyle w:val="Heading3"/>
      </w:pPr>
      <w:r>
        <w:t>Text Extraction</w:t>
      </w:r>
    </w:p>
    <w:p>
      <w:r>
        <w:t>Various libraries and tools support text extraction from different document formats. PyMuPDF (fitz)</w:t>
        <w:br/>
        <w:t xml:space="preserve">                excels</w:t>
        <w:br/>
        <w:t xml:space="preserve">                at PDF text extraction, python-docx handles Microsoft Word documents, and standard file I/O operations</w:t>
        <w:br/>
        <w:t xml:space="preserve">                process plain text files. The challenge lies in maintaining document structure, handling special</w:t>
        <w:br/>
        <w:t xml:space="preserve">                characters,</w:t>
        <w:br/>
        <w:t xml:space="preserve">                and preserving formatting when relevant.</w:t>
      </w:r>
    </w:p>
    <w:p>
      <w:pPr>
        <w:pStyle w:val="Heading3"/>
      </w:pPr>
      <w:r>
        <w:t>Chunking Strategies</w:t>
      </w:r>
    </w:p>
    <w:p>
      <w:r>
        <w:t>Breaking documents into semantically meaningful chunks is critical for effective retrieval. Common</w:t>
        <w:br/>
        <w:t xml:space="preserve">                strategies include:</w:t>
      </w:r>
    </w:p>
    <w:p>
      <w:pPr>
        <w:pStyle w:val="ListBullet"/>
      </w:pPr>
      <w:r>
        <w:t>Fixed-size chunking:Splitting text into uniform-sized pieces (e.g., 512 tokens)</w:t>
      </w:r>
    </w:p>
    <w:p>
      <w:pPr>
        <w:pStyle w:val="ListBullet"/>
      </w:pPr>
      <w:r>
        <w:t>Sentence-based chunking:Using sentence boundaries as natural splitting points</w:t>
      </w:r>
    </w:p>
    <w:p>
      <w:pPr>
        <w:pStyle w:val="ListBullet"/>
      </w:pPr>
      <w:r>
        <w:t>Paragraph-based chunking:Maintaining paragraph integrity for better semantic</w:t>
        <w:br/>
        <w:t xml:space="preserve">                    coherence</w:t>
      </w:r>
    </w:p>
    <w:p>
      <w:pPr>
        <w:pStyle w:val="ListBullet"/>
      </w:pPr>
      <w:r>
        <w:t>Semantic chunking:Using models to identify topic boundaries and split accordingly</w:t>
      </w:r>
    </w:p>
    <w:p>
      <w:pPr>
        <w:pStyle w:val="ListBullet"/>
      </w:pPr>
      <w:r>
        <w:t>Overlapping chunks:Ensuring context continuity by creating overlapping segments</w:t>
      </w:r>
    </w:p>
    <w:p>
      <w:pPr>
        <w:pStyle w:val="Heading3"/>
      </w:pPr>
      <w:r>
        <w:t>Text Embeddings</w:t>
      </w:r>
    </w:p>
    <w:p>
      <w:r>
        <w:t>Text embeddings transform natural language into dense vector representations that capture semantic</w:t>
        <w:br/>
        <w:t xml:space="preserve">                meaning.</w:t>
        <w:br/>
        <w:t xml:space="preserve">                Popular embedding models include:</w:t>
      </w:r>
    </w:p>
    <w:p>
      <w:pPr>
        <w:pStyle w:val="ListBullet"/>
      </w:pPr>
      <w:r>
        <w:t>Sentence-BERT (SBERT):Modifications to BERT specifically designed for generating</w:t>
        <w:br/>
        <w:t xml:space="preserve">                    sentence embeddings efficiently. Models like 'all-MiniLM-L6-v2' provide excellent</w:t>
        <w:br/>
        <w:t xml:space="preserve">                    performance-to-size</w:t>
        <w:br/>
        <w:t xml:space="preserve">                    ratios.</w:t>
      </w:r>
    </w:p>
    <w:p>
      <w:pPr>
        <w:pStyle w:val="ListBullet"/>
      </w:pPr>
      <w:r>
        <w:t>OpenAI Embeddings:The 'text-embedding-ada-002' model offers high-quality</w:t>
        <w:br/>
        <w:t xml:space="preserve">                    embeddings</w:t>
        <w:br/>
        <w:t xml:space="preserve">                    but requires API calls.</w:t>
      </w:r>
    </w:p>
    <w:p>
      <w:pPr>
        <w:pStyle w:val="ListBullet"/>
      </w:pPr>
      <w:r>
        <w:t>Instructor Embeddings:Task-specific embeddings that can be customized with natural</w:t>
        <w:br/>
        <w:t xml:space="preserve">                    language instructions.</w:t>
      </w:r>
    </w:p>
    <w:p>
      <w:pPr>
        <w:pStyle w:val="ListBullet"/>
      </w:pPr>
      <w:r>
        <w:t>E5 Models:State-of-the-art open-source embedding models from Microsoft.</w:t>
      </w:r>
    </w:p>
    <w:p>
      <w:pPr>
        <w:pStyle w:val="Heading2"/>
      </w:pPr>
      <w:r>
        <w:t>2.4 Vector Databases and Semantic Search</w:t>
      </w:r>
    </w:p>
    <w:p>
      <w:r>
        <w:t>Vector databases are specialized systems designed to store and query high-dimensional vector embeddings</w:t>
        <w:br/>
        <w:t xml:space="preserve">                efficiently. For semantic search applications in RAG systems, these databases are essential components.</w:t>
      </w:r>
    </w:p>
    <w:p>
      <w:pPr>
        <w:pStyle w:val="Heading3"/>
      </w:pPr>
      <w:r>
        <w:t>FAISS (Facebook AI Similarity Search)</w:t>
      </w:r>
    </w:p>
    <w:p>
      <w:r>
        <w:t>FAISS, developed by Facebook AI Research, is a library for efficient similarity search and clustering of</w:t>
        <w:br/>
        <w:t xml:space="preserve">                dense vectors. It provides several key advantages:</w:t>
      </w:r>
    </w:p>
    <w:p>
      <w:pPr>
        <w:pStyle w:val="ListBullet"/>
      </w:pPr>
      <w:r>
        <w:t>Highly optimized C++ implementation with Python bindings</w:t>
      </w:r>
    </w:p>
    <w:p>
      <w:pPr>
        <w:pStyle w:val="ListBullet"/>
      </w:pPr>
      <w:r>
        <w:t>Support for both CPU and GPU acceleration</w:t>
      </w:r>
    </w:p>
    <w:p>
      <w:pPr>
        <w:pStyle w:val="ListBullet"/>
      </w:pPr>
      <w:r>
        <w:t>Multiple indexing strategies (flat, IVF, HNSW, PQ) for different speed-accuracy trade-offs</w:t>
      </w:r>
    </w:p>
    <w:p>
      <w:pPr>
        <w:pStyle w:val="ListBullet"/>
      </w:pPr>
      <w:r>
        <w:t>Ability to handle billions of vectors</w:t>
      </w:r>
    </w:p>
    <w:p>
      <w:pPr>
        <w:pStyle w:val="ListBullet"/>
      </w:pPr>
      <w:r>
        <w:t>Thread-safe operations for concurrent queries</w:t>
      </w:r>
    </w:p>
    <w:p>
      <w:r>
        <w:t>For our RAG system, FAISS IndexFlatIP (Inner Product) provides accurate results for smaller document</w:t>
        <w:br/>
        <w:t xml:space="preserve">                collections, while more advanced indices like IVF or HNSW can be employed for larger datasets requiring</w:t>
        <w:br/>
        <w:t xml:space="preserve">                faster retrieval.</w:t>
      </w:r>
    </w:p>
    <w:p>
      <w:pPr>
        <w:pStyle w:val="Heading3"/>
      </w:pPr>
      <w:r>
        <w:t>Alternative Vector Databases</w:t>
      </w:r>
    </w:p>
    <w:p>
      <w:pPr>
        <w:pStyle w:val="ListBullet"/>
      </w:pPr>
      <w:r>
        <w:t>Pinecone:Managed vector database with automatic scaling</w:t>
      </w:r>
    </w:p>
    <w:p>
      <w:pPr>
        <w:pStyle w:val="ListBullet"/>
      </w:pPr>
      <w:r>
        <w:t>Weaviate:Open-source vector database with GraphQL interface</w:t>
      </w:r>
    </w:p>
    <w:p>
      <w:pPr>
        <w:pStyle w:val="ListBullet"/>
      </w:pPr>
      <w:r>
        <w:t>Milvus:Open-source vector database designed for scalability</w:t>
      </w:r>
    </w:p>
    <w:p>
      <w:pPr>
        <w:pStyle w:val="ListBullet"/>
      </w:pPr>
      <w:r>
        <w:t>Qdrant:Vector database with advanced filtering capabilities</w:t>
      </w:r>
    </w:p>
    <w:p>
      <w:pPr>
        <w:pStyle w:val="ListBullet"/>
      </w:pPr>
      <w:r>
        <w:t>Chroma:AI-native embedding database focused on developer experience</w:t>
      </w:r>
    </w:p>
    <w:p>
      <w:pPr>
        <w:pStyle w:val="Heading2"/>
      </w:pPr>
      <w:r>
        <w:t>2.5 Hybrid Retrieval Methods</w:t>
      </w:r>
    </w:p>
    <w:p>
      <w:r>
        <w:t>While semantic search using dense embeddings captures contextual similarity effectively, it can</w:t>
        <w:br/>
        <w:t xml:space="preserve">                sometimes</w:t>
        <w:br/>
        <w:t xml:space="preserve">                miss exact keyword matches that traditional lexical search handles well. Hybrid retrieval combines the</w:t>
        <w:br/>
        <w:t xml:space="preserve">                strengths of both approaches.</w:t>
      </w:r>
    </w:p>
    <w:p>
      <w:pPr>
        <w:pStyle w:val="Heading3"/>
      </w:pPr>
      <w:r>
        <w:t>BM25 (Best Matching 25)</w:t>
      </w:r>
    </w:p>
    <w:p>
      <w:r>
        <w:t>BM25 is a probabilistic ranking function used in information retrieval that considers:</w:t>
      </w:r>
    </w:p>
    <w:p>
      <w:pPr>
        <w:pStyle w:val="ListBullet"/>
      </w:pPr>
      <w:r>
        <w:t>Term frequency (TF): How often a term appears in a document</w:t>
      </w:r>
    </w:p>
    <w:p>
      <w:pPr>
        <w:pStyle w:val="ListBullet"/>
      </w:pPr>
      <w:r>
        <w:t>Inverse document frequency (IDF): How unique a term is across all documents</w:t>
      </w:r>
    </w:p>
    <w:p>
      <w:pPr>
        <w:pStyle w:val="ListBullet"/>
      </w:pPr>
      <w:r>
        <w:t>Document length normalization to prevent bias toward longer documents</w:t>
      </w:r>
    </w:p>
    <w:p>
      <w:r>
        <w:t>BM25 excels at finding documents containing specific technical terms, acronyms, or rare keywords that</w:t>
        <w:br/>
        <w:t xml:space="preserve">                semantic search might miss.</w:t>
      </w:r>
    </w:p>
    <w:p>
      <w:pPr>
        <w:pStyle w:val="Heading3"/>
      </w:pPr>
      <w:r>
        <w:t>Fusion Strategies</w:t>
      </w:r>
    </w:p>
    <w:p>
      <w:r>
        <w:t>Combining results from semantic and lexical search requires effective fusion strategies:</w:t>
      </w:r>
    </w:p>
    <w:p>
      <w:pPr>
        <w:pStyle w:val="ListBullet"/>
      </w:pPr>
      <w:r>
        <w:t>Score-based fusion:Normalizing and combining scores from both methods</w:t>
      </w:r>
    </w:p>
    <w:p>
      <w:pPr>
        <w:pStyle w:val="ListBullet"/>
      </w:pPr>
      <w:r>
        <w:t>Rank-based fusion:Using techniques like Reciprocal Rank Fusion (RRF)</w:t>
      </w:r>
    </w:p>
    <w:p>
      <w:pPr>
        <w:pStyle w:val="ListBullet"/>
      </w:pPr>
      <w:r>
        <w:t>Learned fusion:Training a model to optimally combine results</w:t>
      </w:r>
    </w:p>
    <w:p>
      <w:pPr>
        <w:pStyle w:val="ListBullet"/>
      </w:pPr>
      <w:r>
        <w:t>Re-ranking:Using a cross-encoder to re-rank candidate documents</w:t>
      </w:r>
    </w:p>
    <w:p>
      <w:pPr>
        <w:pStyle w:val="Heading2"/>
      </w:pPr>
      <w:r>
        <w:t>2.6 Vision AI and Multimodal Learning</w:t>
      </w:r>
    </w:p>
    <w:p>
      <w:r>
        <w:t>Many documents contain valuable information in visual form—images, diagrams, charts, and scanned pages.</w:t>
        <w:br/>
        <w:t xml:space="preserve">                Vision AI enables systems to process and understand this visual content.</w:t>
      </w:r>
    </w:p>
    <w:p>
      <w:pPr>
        <w:pStyle w:val="Heading3"/>
      </w:pPr>
      <w:r>
        <w:t>Optical Character Recognition (OCR)</w:t>
      </w:r>
    </w:p>
    <w:p>
      <w:r>
        <w:t>OCR technology converts images of text into machine-readable text. Modern OCR systems like Tesseract,</w:t>
        <w:br/>
        <w:t xml:space="preserve">                EasyOCR, and Paddle OCR use deep learning to achieve high accuracy across various fonts, languages, and</w:t>
        <w:br/>
        <w:t xml:space="preserve">                image qualities. Tesseract, maintained by Google, offers:</w:t>
      </w:r>
    </w:p>
    <w:p>
      <w:pPr>
        <w:pStyle w:val="ListBullet"/>
      </w:pPr>
      <w:r>
        <w:t>Support for over 100 languages</w:t>
      </w:r>
    </w:p>
    <w:p>
      <w:pPr>
        <w:pStyle w:val="ListBullet"/>
      </w:pPr>
      <w:r>
        <w:t>Both LSTM-based and legacy recognition engines</w:t>
      </w:r>
    </w:p>
    <w:p>
      <w:pPr>
        <w:pStyle w:val="ListBullet"/>
      </w:pPr>
      <w:r>
        <w:t>Page segmentation modes for different document layouts</w:t>
      </w:r>
    </w:p>
    <w:p>
      <w:pPr>
        <w:pStyle w:val="ListBullet"/>
      </w:pPr>
      <w:r>
        <w:t>Integration with image preprocessing libraries for improved accuracy</w:t>
      </w:r>
    </w:p>
    <w:p>
      <w:pPr>
        <w:pStyle w:val="Heading3"/>
      </w:pPr>
      <w:r>
        <w:t>Image Captioning</w:t>
      </w:r>
    </w:p>
    <w:p>
      <w:r>
        <w:t>Image captioning models generate natural language descriptions of visual content. BLIP (Bootstrapping</w:t>
        <w:br/>
        <w:t xml:space="preserve">                Language-Image Pre-training) represents the state-of-the-art in this domain, offering:</w:t>
      </w:r>
    </w:p>
    <w:p>
      <w:pPr>
        <w:pStyle w:val="ListBullet"/>
      </w:pPr>
      <w:r>
        <w:t>Vision encoder based on ViT (Vision Transformer)</w:t>
      </w:r>
    </w:p>
    <w:p>
      <w:pPr>
        <w:pStyle w:val="ListBullet"/>
      </w:pPr>
      <w:r>
        <w:t>Language decoder for generating captions</w:t>
      </w:r>
    </w:p>
    <w:p>
      <w:pPr>
        <w:pStyle w:val="ListBullet"/>
      </w:pPr>
      <w:r>
        <w:t>Multimodal encoder-decoder architecture</w:t>
      </w:r>
    </w:p>
    <w:p>
      <w:pPr>
        <w:pStyle w:val="ListBullet"/>
      </w:pPr>
      <w:r>
        <w:t>Pre-training on large-scale image-text pairs</w:t>
      </w:r>
    </w:p>
    <w:p>
      <w:pPr>
        <w:pStyle w:val="Heading3"/>
      </w:pPr>
      <w:r>
        <w:t>Multimodal Embeddings</w:t>
      </w:r>
    </w:p>
    <w:p>
      <w:r>
        <w:t>Models like CLIP (Contrastive Language-Image Pre-training) create unified embedding spaces for both text</w:t>
        <w:br/>
        <w:t xml:space="preserve">                and</w:t>
        <w:br/>
        <w:t xml:space="preserve">                images, enabling:</w:t>
      </w:r>
    </w:p>
    <w:p>
      <w:pPr>
        <w:pStyle w:val="ListBullet"/>
      </w:pPr>
      <w:r>
        <w:t>Cross-modal retrieval (text-to-image and image-to-text)</w:t>
      </w:r>
    </w:p>
    <w:p>
      <w:pPr>
        <w:pStyle w:val="ListBullet"/>
      </w:pPr>
      <w:r>
        <w:t>Zero-shot image classification</w:t>
      </w:r>
    </w:p>
    <w:p>
      <w:pPr>
        <w:pStyle w:val="ListBullet"/>
      </w:pPr>
      <w:r>
        <w:t>Visual question answering</w:t>
      </w:r>
    </w:p>
    <w:p>
      <w:pPr>
        <w:pStyle w:val="ListBullet"/>
      </w:pPr>
      <w:r>
        <w:t>Image-text similarity scoring</w:t>
      </w:r>
    </w:p>
    <w:p>
      <w:pPr>
        <w:pStyle w:val="Heading2"/>
      </w:pPr>
      <w:r>
        <w:t>2.7 Related Systems and Comparative Analysis</w:t>
      </w:r>
    </w:p>
    <w:p>
      <w:r>
        <w:t>Several existing systems and platforms offer document interaction capabilities. A comparative analysis</w:t>
        <w:br/>
        <w:t xml:space="preserve">                helps</w:t>
        <w:br/>
        <w:t xml:space="preserve">                position our work:</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System</w:t>
            </w:r>
          </w:p>
        </w:tc>
        <w:tc>
          <w:tcPr>
            <w:tcW w:type="dxa" w:w="1440"/>
          </w:tcPr>
          <w:p>
            <w:r>
              <w:t>RAG Support</w:t>
            </w:r>
          </w:p>
        </w:tc>
        <w:tc>
          <w:tcPr>
            <w:tcW w:type="dxa" w:w="1440"/>
          </w:tcPr>
          <w:p>
            <w:r>
              <w:t>Vision AI</w:t>
            </w:r>
          </w:p>
        </w:tc>
        <w:tc>
          <w:tcPr>
            <w:tcW w:type="dxa" w:w="1440"/>
          </w:tcPr>
          <w:p>
            <w:r>
              <w:t>Hybrid Retrieval</w:t>
            </w:r>
          </w:p>
        </w:tc>
        <w:tc>
          <w:tcPr>
            <w:tcW w:type="dxa" w:w="1440"/>
          </w:tcPr>
          <w:p>
            <w:r>
              <w:t>Self-Hosted</w:t>
            </w:r>
          </w:p>
        </w:tc>
        <w:tc>
          <w:tcPr>
            <w:tcW w:type="dxa" w:w="1440"/>
          </w:tcPr>
          <w:p>
            <w:r>
              <w:t>Limitations</w:t>
            </w:r>
          </w:p>
        </w:tc>
      </w:tr>
      <w:tr>
        <w:tc>
          <w:tcPr>
            <w:tcW w:type="dxa" w:w="1440"/>
          </w:tcPr>
          <w:p>
            <w:r>
              <w:t>ChatGPT with Documents</w:t>
            </w:r>
          </w:p>
        </w:tc>
        <w:tc>
          <w:tcPr>
            <w:tcW w:type="dxa" w:w="1440"/>
          </w:tcPr>
          <w:p>
            <w:r>
              <w:t>Yes</w:t>
            </w:r>
          </w:p>
        </w:tc>
        <w:tc>
          <w:tcPr>
            <w:tcW w:type="dxa" w:w="1440"/>
          </w:tcPr>
          <w:p>
            <w:r>
              <w:t>Yes (GPT-4V)</w:t>
            </w:r>
          </w:p>
        </w:tc>
        <w:tc>
          <w:tcPr>
            <w:tcW w:type="dxa" w:w="1440"/>
          </w:tcPr>
          <w:p>
            <w:r>
              <w:t>Proprietary</w:t>
            </w:r>
          </w:p>
        </w:tc>
        <w:tc>
          <w:tcPr>
            <w:tcW w:type="dxa" w:w="1440"/>
          </w:tcPr>
          <w:p>
            <w:r>
              <w:t>No</w:t>
            </w:r>
          </w:p>
        </w:tc>
        <w:tc>
          <w:tcPr>
            <w:tcW w:type="dxa" w:w="1440"/>
          </w:tcPr>
          <w:p>
            <w:r>
              <w:t>Subscription required, data privacy concerns, limited customization</w:t>
            </w:r>
          </w:p>
        </w:tc>
      </w:tr>
      <w:tr>
        <w:tc>
          <w:tcPr>
            <w:tcW w:type="dxa" w:w="1440"/>
          </w:tcPr>
          <w:p>
            <w:r>
              <w:t>Claude with Documents</w:t>
            </w:r>
          </w:p>
        </w:tc>
        <w:tc>
          <w:tcPr>
            <w:tcW w:type="dxa" w:w="1440"/>
          </w:tcPr>
          <w:p>
            <w:r>
              <w:t>Yes</w:t>
            </w:r>
          </w:p>
        </w:tc>
        <w:tc>
          <w:tcPr>
            <w:tcW w:type="dxa" w:w="1440"/>
          </w:tcPr>
          <w:p>
            <w:r>
              <w:t>Limited</w:t>
            </w:r>
          </w:p>
        </w:tc>
        <w:tc>
          <w:tcPr>
            <w:tcW w:type="dxa" w:w="1440"/>
          </w:tcPr>
          <w:p>
            <w:r>
              <w:t>Proprietary</w:t>
            </w:r>
          </w:p>
        </w:tc>
        <w:tc>
          <w:tcPr>
            <w:tcW w:type="dxa" w:w="1440"/>
          </w:tcPr>
          <w:p>
            <w:r>
              <w:t>No</w:t>
            </w:r>
          </w:p>
        </w:tc>
        <w:tc>
          <w:tcPr>
            <w:tcW w:type="dxa" w:w="1440"/>
          </w:tcPr>
          <w:p>
            <w:r>
              <w:t>API costs, upload size limits, no vision support in standard version</w:t>
            </w:r>
          </w:p>
        </w:tc>
      </w:tr>
      <w:tr>
        <w:tc>
          <w:tcPr>
            <w:tcW w:type="dxa" w:w="1440"/>
          </w:tcPr>
          <w:p>
            <w:r>
              <w:t>LangChain Applications</w:t>
            </w:r>
          </w:p>
        </w:tc>
        <w:tc>
          <w:tcPr>
            <w:tcW w:type="dxa" w:w="1440"/>
          </w:tcPr>
          <w:p>
            <w:r>
              <w:t>Yes</w:t>
            </w:r>
          </w:p>
        </w:tc>
        <w:tc>
          <w:tcPr>
            <w:tcW w:type="dxa" w:w="1440"/>
          </w:tcPr>
          <w:p>
            <w:r>
              <w:t>Configurable</w:t>
            </w:r>
          </w:p>
        </w:tc>
        <w:tc>
          <w:tcPr>
            <w:tcW w:type="dxa" w:w="1440"/>
          </w:tcPr>
          <w:p>
            <w:r>
              <w:t>Configurable</w:t>
            </w:r>
          </w:p>
        </w:tc>
        <w:tc>
          <w:tcPr>
            <w:tcW w:type="dxa" w:w="1440"/>
          </w:tcPr>
          <w:p>
            <w:r>
              <w:t>Yes</w:t>
            </w:r>
          </w:p>
        </w:tc>
        <w:tc>
          <w:tcPr>
            <w:tcW w:type="dxa" w:w="1440"/>
          </w:tcPr>
          <w:p>
            <w:r>
              <w:t>Requires extensive configuration, no built-in UI, developer-focused</w:t>
            </w:r>
          </w:p>
        </w:tc>
      </w:tr>
      <w:tr>
        <w:tc>
          <w:tcPr>
            <w:tcW w:type="dxa" w:w="1440"/>
          </w:tcPr>
          <w:p>
            <w:r>
              <w:t>LlamaIndex Applications</w:t>
            </w:r>
          </w:p>
        </w:tc>
        <w:tc>
          <w:tcPr>
            <w:tcW w:type="dxa" w:w="1440"/>
          </w:tcPr>
          <w:p>
            <w:r>
              <w:t>Yes</w:t>
            </w:r>
          </w:p>
        </w:tc>
        <w:tc>
          <w:tcPr>
            <w:tcW w:type="dxa" w:w="1440"/>
          </w:tcPr>
          <w:p>
            <w:r>
              <w:t>Limited</w:t>
            </w:r>
          </w:p>
        </w:tc>
        <w:tc>
          <w:tcPr>
            <w:tcW w:type="dxa" w:w="1440"/>
          </w:tcPr>
          <w:p>
            <w:r>
              <w:t>Yes</w:t>
            </w:r>
          </w:p>
        </w:tc>
        <w:tc>
          <w:tcPr>
            <w:tcW w:type="dxa" w:w="1440"/>
          </w:tcPr>
          <w:p>
            <w:r>
              <w:t>Yes</w:t>
            </w:r>
          </w:p>
        </w:tc>
        <w:tc>
          <w:tcPr>
            <w:tcW w:type="dxa" w:w="1440"/>
          </w:tcPr>
          <w:p>
            <w:r>
              <w:t>Complex setup, limited out-of-box vision support</w:t>
            </w:r>
          </w:p>
        </w:tc>
      </w:tr>
      <w:tr>
        <w:tc>
          <w:tcPr>
            <w:tcW w:type="dxa" w:w="1440"/>
          </w:tcPr>
          <w:p>
            <w:r>
              <w:t>Our System</w:t>
            </w:r>
          </w:p>
        </w:tc>
        <w:tc>
          <w:tcPr>
            <w:tcW w:type="dxa" w:w="1440"/>
          </w:tcPr>
          <w:p>
            <w:r>
              <w:t>Yes</w:t>
            </w:r>
          </w:p>
        </w:tc>
        <w:tc>
          <w:tcPr>
            <w:tcW w:type="dxa" w:w="1440"/>
          </w:tcPr>
          <w:p>
            <w:r>
              <w:t>Yes</w:t>
            </w:r>
          </w:p>
        </w:tc>
        <w:tc>
          <w:tcPr>
            <w:tcW w:type="dxa" w:w="1440"/>
          </w:tcPr>
          <w:p>
            <w:r>
              <w:t>Yes</w:t>
            </w:r>
          </w:p>
        </w:tc>
        <w:tc>
          <w:tcPr>
            <w:tcW w:type="dxa" w:w="1440"/>
          </w:tcPr>
          <w:p>
            <w:r>
              <w:t>Yes</w:t>
            </w:r>
          </w:p>
        </w:tc>
        <w:tc>
          <w:tcPr>
            <w:tcW w:type="dxa" w:w="1440"/>
          </w:tcPr>
          <w:p>
            <w:r>
              <w:t>Language support, mobile app, offline mode</w:t>
            </w:r>
          </w:p>
        </w:tc>
      </w:tr>
    </w:tbl>
    <w:p>
      <w:r>
        <w:t>Our system distinguishes itself by providing:</w:t>
      </w:r>
    </w:p>
    <w:p>
      <w:pPr>
        <w:pStyle w:val="ListBullet"/>
      </w:pPr>
      <w:r>
        <w:t>Complete hybrid retrieval with both semantic (FAISS) and lexical (BM25) search</w:t>
      </w:r>
    </w:p>
    <w:p>
      <w:pPr>
        <w:pStyle w:val="ListBullet"/>
      </w:pPr>
      <w:r>
        <w:t>Integrated vision AI with both OCR and image captioning</w:t>
      </w:r>
    </w:p>
    <w:p>
      <w:pPr>
        <w:pStyle w:val="ListBullet"/>
      </w:pPr>
      <w:r>
        <w:t>Self-hosted deployment option for data privacy</w:t>
      </w:r>
    </w:p>
    <w:p>
      <w:pPr>
        <w:pStyle w:val="ListBullet"/>
      </w:pPr>
      <w:r>
        <w:t>Built-in authentication and user management</w:t>
      </w:r>
    </w:p>
    <w:p>
      <w:pPr>
        <w:pStyle w:val="ListBullet"/>
      </w:pPr>
      <w:r>
        <w:t>Comprehensive chat management features (history, bookmarks, templates)</w:t>
      </w:r>
    </w:p>
    <w:p>
      <w:pPr>
        <w:pStyle w:val="ListBullet"/>
      </w:pPr>
      <w:r>
        <w:t>Real-time tool integration beyond document queries</w:t>
      </w:r>
    </w:p>
    <w:p>
      <w:pPr>
        <w:pStyle w:val="ListBullet"/>
      </w:pPr>
      <w:r>
        <w:t>Fully functional web interface requiring no additional configuration</w:t>
      </w:r>
    </w:p>
    <w:p>
      <w:pPr>
        <w:pStyle w:val="Heading3"/>
      </w:pPr>
      <w:r>
        <w:t>Research Contributions</w:t>
      </w:r>
    </w:p>
    <w:p>
      <w:r>
        <w:t>This project contributes to the field by:</w:t>
      </w:r>
    </w:p>
    <w:p>
      <w:pPr>
        <w:pStyle w:val="ListNumber"/>
      </w:pPr>
      <w:r>
        <w:t>Demonstrating effective integration of hybrid retrieval in a production RAG system</w:t>
      </w:r>
    </w:p>
    <w:p>
      <w:pPr>
        <w:pStyle w:val="ListNumber"/>
      </w:pPr>
      <w:r>
        <w:t>Providing a practical implementation of multimodal document processing</w:t>
      </w:r>
    </w:p>
    <w:p>
      <w:pPr>
        <w:pStyle w:val="ListNumber"/>
      </w:pPr>
      <w:r>
        <w:t>Offering insights into per-chat document indexing versus global indexing strategies</w:t>
      </w:r>
    </w:p>
    <w:p>
      <w:pPr>
        <w:pStyle w:val="ListNumber"/>
      </w:pPr>
      <w:r>
        <w:t>Presenting a complete, deployable system architecture for educational and small-scale business use</w:t>
      </w:r>
    </w:p>
    <w:p>
      <w:pPr>
        <w:pStyle w:val="ListNumber"/>
      </w:pPr>
      <w:r>
        <w:t>Documenting real-world challenges and solutions in RAG system development</w:t>
      </w:r>
    </w:p>
    <w:p>
      <w:pPr>
        <w:pStyle w:val="Heading2"/>
      </w:pPr>
      <w:r>
        <w:t>2.8 SUMMARY</w:t>
      </w:r>
    </w:p>
    <w:p>
      <w:r>
        <w:t>This chapter provided a comprehensive review of the theoretical foundations and related technologies</w:t>
        <w:br/>
        <w:t xml:space="preserve">            underlying</w:t>
        <w:br/>
        <w:t xml:space="preserve">            our RAG-powered document chatbot system. We traced the evolution of chatbot technology from rule-based</w:t>
        <w:br/>
        <w:t xml:space="preserve">            systems</w:t>
        <w:br/>
        <w:t xml:space="preserve">            to modern transformer-based models, highlighting the paradigm shift that RAG represents.</w:t>
      </w:r>
    </w:p>
    <w:p>
      <w:r>
        <w:t>Key insights from this review include: (1) RAG systems effectively address the knowledge cutoff limitation of</w:t>
        <w:br/>
        <w:t xml:space="preserve">            large language models by combining retrieval with generation; (2) Hybrid retrieval methods that merge</w:t>
        <w:br/>
        <w:t xml:space="preserve">            semantic</w:t>
        <w:br/>
        <w:t xml:space="preserve">            and lexical search outperform single-method approaches; (3) Vision AI capabilities extend document</w:t>
        <w:br/>
        <w:t xml:space="preserve">            processing</w:t>
        <w:br/>
        <w:t xml:space="preserve">            beyond text to include image understanding; (4) The integration of multiple AI technologies requires careful</w:t>
        <w:br/>
        <w:t xml:space="preserve">            architectural design to balance performance, accuracy, and usability.</w:t>
      </w:r>
    </w:p>
    <w:p>
      <w:r>
        <w:t>The comparative analysis of existing systems revealed that while commercial solutions like ChatGPT offer</w:t>
        <w:br/>
        <w:t xml:space="preserve">            powerful</w:t>
        <w:br/>
        <w:t xml:space="preserve">            capabilities, they lack customization and raise data privacy concerns. Framework-based solutions like</w:t>
        <w:br/>
        <w:t xml:space="preserve">            LangChain</w:t>
        <w:br/>
        <w:t xml:space="preserve">            provide flexibility but require extensive configuration. Our system aims to bridge this gap by providing a</w:t>
        <w:br/>
        <w:t xml:space="preserve">            complete, self-hosted solution with integrated hybrid retrieval and vision AI, packaged in a user-friendly</w:t>
        <w:br/>
        <w:t xml:space="preserve">            interface suitable for educational and small business applications.</w:t>
      </w:r>
    </w:p>
    <w:p>
      <w:pPr>
        <w:pStyle w:val="Heading1"/>
      </w:pPr>
      <w:r>
        <w:t>CHAPTER 3RESEARCH METHODOLOGY</w:t>
      </w:r>
    </w:p>
    <w:p>
      <w:r>
        <w:t>This chapter presents our research methodology, encompassing system requirements analysis, design approach,</w:t>
        <w:br/>
        <w:t xml:space="preserve">            architectural decisions, and development workflows that guided the implementation of the AI-powered document</w:t>
        <w:br/>
        <w:t xml:space="preserve">            chatbot system.</w:t>
      </w:r>
    </w:p>
    <w:p>
      <w:pPr>
        <w:pStyle w:val="Heading2"/>
      </w:pPr>
      <w:r>
        <w:t>3.1 SYSTEM REQUIREMENTS ANALYSIS</w:t>
      </w:r>
    </w:p>
    <w:p>
      <w:pPr>
        <w:pStyle w:val="Heading4"/>
      </w:pPr>
      <w:r>
        <w:t>3.1.1 Functional RequirementsThe functional requirements define what the system must do to meet user needs and business objectives.</w:t>
        <w:br/>
        <w:t xml:space="preserve">                These</w:t>
        <w:br/>
        <w:t xml:space="preserve">                requirements have been organized by major system components:3.1.1 User Authentication and ManagementFR-AUTH-01:The system shall allow users to register with email, password, full</w:t>
        <w:br/>
        <w:t xml:space="preserve">                        name,</w:t>
        <w:br/>
        <w:t xml:space="preserve">                        and optional date of birth.FR-AUTH-02:The system shall send a 6-digit OTP to the user's email address</w:t>
        <w:br/>
        <w:t xml:space="preserve">                        upon</w:t>
        <w:br/>
        <w:t xml:space="preserve">                        registration.FR-AUTH-03:The system shall verify the OTP within 5 minutes of generation,</w:t>
        <w:br/>
        <w:t xml:space="preserve">                        after which</w:t>
        <w:br/>
        <w:t xml:space="preserve">                        it expires.FR-AUTH-04:The system shall allow registered users to log in using email and</w:t>
        <w:br/>
        <w:t xml:space="preserve">                        password</w:t>
        <w:br/>
        <w:t xml:space="preserve">                        credentials.FR-AUTH-05:The system shall generate and return a JWT (JSON Web Token) upon</w:t>
        <w:br/>
        <w:t xml:space="preserve">                        successful</w:t>
        <w:br/>
        <w:t xml:space="preserve">                        authentication.FR-AUTH-06:The system shall validate JWT tokens for all protected API</w:t>
        <w:br/>
        <w:t xml:space="preserve">                        endpoints.FR-AUTH-07:Users shall be able to update their profile information including</w:t>
        <w:br/>
        <w:t xml:space="preserve">                        name,</w:t>
        <w:br/>
        <w:t xml:space="preserve">                        bio, occupation, and profile picture.FR-AUTH-08:The system shall allow users to log out, invalidating their current</w:t>
        <w:br/>
        <w:t xml:space="preserve">                        session.3.1.2 Document ProcessingFR-DOC-01:The system shall accept uploads of PDF, DOCX, and TXT document</w:t>
        <w:br/>
        <w:t xml:space="preserve">                            formats.FR-DOC-02:The system shall extract text content from uploaded PDF files</w:t>
        <w:br/>
        <w:t xml:space="preserve">                            while</w:t>
        <w:br/>
        <w:t xml:space="preserve">                            preserving page numbers.FR-DOC-03:The system shall extract text content from DOCX files</w:t>
        <w:br/>
        <w:t xml:space="preserve">                            maintaining paragraph</w:t>
        <w:br/>
        <w:t xml:space="preserve">                            structure.FR-DOC-04:The system shall read and process plain text (TXT) files.FR-DOC-05:The system shall chunk extracted text into semantically</w:t>
        <w:br/>
        <w:t xml:space="preserve">                            meaningful</w:t>
        <w:br/>
        <w:t xml:space="preserve">                            paragraphs.FR-DOC-06:The system shall generate embeddings for each text chunk using</w:t>
        <w:br/>
        <w:t xml:space="preserve">                            SentenceTransformers.FR-DOC-07:The system shall create both FAISS and BM25 indices per chat</w:t>
        <w:br/>
        <w:t xml:space="preserve">                            session.FR-DOC-08:The system shall persist generated indices to disk for reuse</w:t>
        <w:br/>
        <w:t xml:space="preserve">                            across</w:t>
        <w:br/>
        <w:t xml:space="preserve">                            sessions.FR-DOC-09:The system shall associate uploaded files with specific chat</w:t>
        <w:br/>
        <w:t xml:space="preserve">                            sessions.FR-DOC-10:The system shall store file metadata in the database (filename,</w:t>
        <w:br/>
        <w:t xml:space="preserve">                            file type,</w:t>
        <w:br/>
        <w:t xml:space="preserve">                            upload timestamp).3.1.3 Image ProcessingFR-IMG-01:The system shall accept image uploads in JPG, JPEG, PNG, and</w:t>
        <w:br/>
        <w:t xml:space="preserve">                                GIF formats.FR-IMG-02:The system shall perform OCR on uploaded images to extract</w:t>
        <w:br/>
        <w:t xml:space="preserve">                                any text content.FR-IMG-03:The system shall generate descriptive captions for uploaded</w:t>
        <w:br/>
        <w:t xml:space="preserve">                                images using the</w:t>
        <w:br/>
        <w:t xml:space="preserve">                                BLIP model.FR-IMG-04:The system shall index extracted text and captions for</w:t>
        <w:br/>
        <w:t xml:space="preserve">                                retrieval.FR-IMG-05:The system shall store images in user-specific and</w:t>
        <w:br/>
        <w:t xml:space="preserve">                                chat-specific</w:t>
        <w:br/>
        <w:t xml:space="preserve">                                directories.3.1.4 Query Processing and Response GenerationFR-QUERY-01:The system shall classify incoming queries into</w:t>
        <w:br/>
        <w:t xml:space="preserve">                                    categories: weather,</w:t>
        <w:br/>
        <w:t xml:space="preserve">                                    Wikipedia, calculation, file-based, or general knowledge.FR-QUERY-02:For file-based queries, the system shall perform</w:t>
        <w:br/>
        <w:t xml:space="preserve">                                    hybrid search combining</w:t>
        <w:br/>
        <w:t xml:space="preserve">                                    FAISS semantic search and BM25 keyword search.FR-QUERY-03:The system shall retrieve top-K relevant paragraphs</w:t>
        <w:br/>
        <w:t xml:space="preserve">                                    (default K=40) from</w:t>
        <w:br/>
        <w:t xml:space="preserve">                                    the chat's document index.FR-QUERY-04:The system shall construct context-aware prompts</w:t>
        <w:br/>
        <w:t xml:space="preserve">                                    combining retrieved</w:t>
        <w:br/>
        <w:t xml:space="preserve">                                    paragraphs with user queries.FR-QUERY-05:The system shall generate responses using the</w:t>
        <w:br/>
        <w:t xml:space="preserve">                                    OpenRouter LLM API.FR-QUERY-06:The system shall support streaming response generation</w:t>
        <w:br/>
        <w:t xml:space="preserve">                                    for improved user</w:t>
        <w:br/>
        <w:t xml:space="preserve">                                    experience.FR-QUERY-07:The system shall handle typos and informal language in</w:t>
        <w:br/>
        <w:t xml:space="preserve">                                    queries gracefully.FR-QUERY-08:The system shall maintain conversation context within</w:t>
        <w:br/>
        <w:t xml:space="preserve">                                    a chat session.3.1.5 Real-Time Tools IntegrationFR-TOOL-01:The system shall fetch current weather information</w:t>
        <w:br/>
        <w:t xml:space="preserve">                                        from AccuWeather API</w:t>
        <w:br/>
        <w:t xml:space="preserve">                                        when weather queries are detected.FR-TOOL-02:The system shall search Wikipedia and return</w:t>
        <w:br/>
        <w:t xml:space="preserve">                                        relevant summaries for factual</w:t>
        <w:br/>
        <w:t xml:space="preserve">                                        queries.FR-TOOL-03:The system shall perform mathematical calculations</w:t>
        <w:br/>
        <w:t xml:space="preserve">                                        for arithmetic queries.FR-TOOL-04:The system shall intelligently detect and route</w:t>
        <w:br/>
        <w:t xml:space="preserve">                                        queries to appropriate</w:t>
        <w:br/>
        <w:t xml:space="preserve">                                        tools.FR-TOOL-05:The system shall incorporate tool results into LLM</w:t>
        <w:br/>
        <w:t xml:space="preserve">                                        context for natural</w:t>
        <w:br/>
        <w:t xml:space="preserve">                                        language responses.3.1.6 Chat ManagementFR-CHAT-01:The system shall allow users to create new chat</w:t>
        <w:br/>
        <w:t xml:space="preserve">                                            sessions.FR-CHAT-02:The system shall automatically generate</w:t>
        <w:br/>
        <w:t xml:space="preserve">                                            descriptive titles for chats based</w:t>
        <w:br/>
        <w:t xml:space="preserve">                                            on first exchange.FR-CHAT-03:The system shall save all messages (user and</w:t>
        <w:br/>
        <w:t xml:space="preserve">                                            AI) with timestamps.FR-CHAT-04:The system shall allow users to view their chat</w:t>
        <w:br/>
        <w:t xml:space="preserve">                                            history.FR-CHAT-05:The system shall support searching through chat</w:t>
        <w:br/>
        <w:t xml:space="preserve">                                            history by title.FR-CHAT-06:The system shall allow users to rename chats.FR-CHAT-07:The system shall allow users to delete</w:t>
        <w:br/>
        <w:t xml:space="preserve">                                            individual chats.FR-CHAT-08:The system shall support message branching for</w:t>
        <w:br/>
        <w:t xml:space="preserve">                                            exploring alternative</w:t>
        <w:br/>
        <w:t xml:space="preserve">                                            conversation paths.3.1.7 Bookmark and Template FeaturesFR-BOOK-01:Users shall be able to bookmark important</w:t>
        <w:br/>
        <w:t xml:space="preserve">                                                AI responses.FR-BOOK-02:The system shall allow adding custom</w:t>
        <w:br/>
        <w:t xml:space="preserve">                                                titles, tags, and notes to bookmarks.FR-BOOK-03:The system shall support exporting</w:t>
        <w:br/>
        <w:t xml:space="preserve">                                                bookmarks to PDF format.FR-TEMP-01:The system shall provide pre-defined query</w:t>
        <w:br/>
        <w:t xml:space="preserve">                                                templates for common tasks.FR-TEMP-02:Templates shall support variable</w:t>
        <w:br/>
        <w:t xml:space="preserve">                                                substitution (e.g., {document},</w:t>
        <w:br/>
        <w:t xml:space="preserve">                                                {section}).FR-TEMP-03:The system shall track template usage</w:t>
        <w:br/>
        <w:t xml:space="preserve">                                                statistics.3.1.8 User InterfaceFR-UI-01:The system shall provide a responsive web</w:t>
        <w:br/>
        <w:t xml:space="preserve">                                                    interface accessible on desktop and</w:t>
        <w:br/>
        <w:t xml:space="preserve">                                                    mobile browsers.FR-UI-02:The system shall support both dark and</w:t>
        <w:br/>
        <w:t xml:space="preserve">                                                    light themes with user toggle.FR-UI-03:The system shall display code blocks with</w:t>
        <w:br/>
        <w:t xml:space="preserve">                                                    syntax highlighting using Prism.js.FR-UI-04:The system shall render Markdown</w:t>
        <w:br/>
        <w:t xml:space="preserve">                                                    formatting in AI responses.FR-UI-05:The system shall display uploaded files</w:t>
        <w:br/>
        <w:t xml:space="preserve">                                                    as chips with preview capabilities.FR-UI-06:The system shall support resizable</w:t>
        <w:br/>
        <w:t xml:space="preserve">                                                    sidebar for chat history.FR-UI-07:The system shall provide clear feedback</w:t>
        <w:br/>
        <w:t xml:space="preserve">                                                    for loading states and errors.3.1.2 Non-Functional RequirementsNon-functional requirements specify quality attributes and</w:t>
        <w:br/>
        <w:t xml:space="preserve">                                                    constraints that affect the system's behavior and</w:t>
        <w:br/>
        <w:t xml:space="preserve">                                                    user experience.3.2.1 Performance RequirementsNFR-PERF-01:The system shall generate</w:t>
        <w:br/>
        <w:t xml:space="preserve">                                                            responses to queries within 3 seconds for 80% of</w:t>
        <w:br/>
        <w:t xml:space="preserve">                                                            requests under normal load.NFR-PERF-02:Document upload and indexing</w:t>
        <w:br/>
        <w:t xml:space="preserve">                                                            shall complete within 10 seconds for files up</w:t>
        <w:br/>
        <w:t xml:space="preserve">                                                            to 5MB.NFR-PERF-03:The system shall support at</w:t>
        <w:br/>
        <w:t xml:space="preserve">                                                            least 10 concurrent users without degradation</w:t>
        <w:br/>
        <w:t xml:space="preserve">                                                            in response time.NFR-PERF-04:FAISS search operations shall</w:t>
        <w:br/>
        <w:t xml:space="preserve">                                                            return results in under 200ms for indices</w:t>
        <w:br/>
        <w:t xml:space="preserve">                                                            with up to 100,000 vectors.NFR-PERF-05:The web interface shall</w:t>
        <w:br/>
        <w:t xml:space="preserve">                                                            achieve a First Contentful Paint (FCP) under 2</w:t>
        <w:br/>
        <w:t xml:space="preserve">                                                            seconds.3.2.2 Security RequirementsNFR-SEC-01:All passwords shall be</w:t>
        <w:br/>
        <w:t xml:space="preserve">                                                                hashed using scrypt before storage.NFR-SEC-02:JWT tokens shall expire</w:t>
        <w:br/>
        <w:t xml:space="preserve">                                                                after 24 hours and include user identification</w:t>
        <w:br/>
        <w:t xml:space="preserve">                                                                claims.NFR-SEC-03:All API endpoints (except</w:t>
        <w:br/>
        <w:t xml:space="preserve">                                                                login/register) shall require valid JWT</w:t>
        <w:br/>
        <w:t xml:space="preserve">                                                                authentication.NFR-SEC-04:The system shall prevent</w:t>
        <w:br/>
        <w:t xml:space="preserve">                                                                SQL injection through parameterized queries.NFR-SEC-05:File uploads shall be</w:t>
        <w:br/>
        <w:t xml:space="preserve">                                                                validated for type and size to prevent malicious</w:t>
        <w:br/>
        <w:t xml:space="preserve">                                                                uploads.NFR-SEC-06:User data shall be isolated</w:t>
        <w:br/>
        <w:t xml:space="preserve">                                                                per user with access controls preventing</w:t>
        <w:br/>
        <w:t xml:space="preserve">                                                                cross-user data access.NFR-SEC-07:HTTPS shall be enforced for</w:t>
        <w:br/>
        <w:t xml:space="preserve">                                                                all client-server communications in production.NFR-SEC-08:Sensitive configuration</w:t>
        <w:br/>
        <w:t xml:space="preserve">                                                                (API keys, database credentials) shall be stored in</w:t>
        <w:br/>
        <w:t xml:space="preserve">                                                                environment variables.3.2.3 Scalability RequirementsNFR-SCALE-01:The database schema</w:t>
        <w:br/>
        <w:t xml:space="preserve">                                                                    shall support growth to 10,000 users without</w:t>
        <w:br/>
        <w:t xml:space="preserve">                                                                    structural changes.NFR-SCALE-02:The system shall</w:t>
        <w:br/>
        <w:t xml:space="preserve">                                                                    support indexing of document collections up to 1GB</w:t>
        <w:br/>
        <w:t xml:space="preserve">                                                                    per</w:t>
        <w:br/>
        <w:t xml:space="preserve">                                                                    chat.NFR-SCALE-03:The architecture</w:t>
        <w:br/>
        <w:t xml:space="preserve">                                                                    shall allow horizontal scaling of API servers behind</w:t>
        <w:br/>
        <w:t xml:space="preserve">                                                                    a</w:t>
        <w:br/>
        <w:t xml:space="preserve">                                                                    load balancerNFR-SCALE-04:FAISS indices shall</w:t>
        <w:br/>
        <w:t xml:space="preserve">                                                                    be stored per-chat to enable distributed processing.3.2.4 Usability RequirementsNFR-USE-01:The user interface</w:t>
        <w:br/>
        <w:t xml:space="preserve">                                                                        shall follow Material Design principles for</w:t>
        <w:br/>
        <w:t xml:space="preserve">                                                                        consistency.NFR-USE-02:New users shall be</w:t>
        <w:br/>
        <w:t xml:space="preserve">                                                                        able to upload a document and receive their</w:t>
        <w:br/>
        <w:t xml:space="preserve">                                                                        first answer</w:t>
        <w:br/>
        <w:t xml:space="preserve">                                                                        within 3 minutes without training.NFR-USE-03:Error messages</w:t>
        <w:br/>
        <w:t xml:space="preserve">                                                                        shall be clear, actionable, and non-technical.NFR-USE-04:The system shall</w:t>
        <w:br/>
        <w:t xml:space="preserve">                                                                        provide inline help text and tooltips for key</w:t>
        <w:br/>
        <w:t xml:space="preserve">                                                                        features.NFR-USE-05:The interface shall</w:t>
        <w:br/>
        <w:t xml:space="preserve">                                                                        be accessible on screens from 360px to 4K</w:t>
        <w:br/>
        <w:t xml:space="preserve">                                                                        resolution.3.2.5 Reliability and AvailabilityNFR-REL-01:The system</w:t>
        <w:br/>
        <w:t xml:space="preserve">                                                                            shall achieve 99% uptime during business</w:t>
        <w:br/>
        <w:t xml:space="preserve">                                                                            hours.NFR-REL-02:Failed document</w:t>
        <w:br/>
        <w:t xml:space="preserve">                                                                            uploads shall not corrupt existing indices</w:t>
        <w:br/>
        <w:t xml:space="preserve">                                                                            or database</w:t>
        <w:br/>
        <w:t xml:space="preserve">                                                                            state.NFR-REL-03:The system</w:t>
        <w:br/>
        <w:t xml:space="preserve">                                                                            shall gracefully handle LLM API failures</w:t>
        <w:br/>
        <w:t xml:space="preserve">                                                                            with user-friendly</w:t>
        <w:br/>
        <w:t xml:space="preserve">                                                                            error messages.NFR-REL-04:Database</w:t>
        <w:br/>
        <w:t xml:space="preserve">                                                                            transactions shall be atomic to maintain</w:t>
        <w:br/>
        <w:t xml:space="preserve">                                                                            data consistency.NFR-REL-05:System logs</w:t>
        <w:br/>
        <w:t xml:space="preserve">                                                                            shall capture errors with sufficient detail</w:t>
        <w:br/>
        <w:t xml:space="preserve">                                                                            for debugging.3.2.6 MaintainabilityNFR-MAIN-01:Code shall</w:t>
        <w:br/>
        <w:t xml:space="preserve">                                                                                be modular with clear separation of</w:t>
        <w:br/>
        <w:t xml:space="preserve">                                                                                concerns (MVC/layered</w:t>
        <w:br/>
        <w:t xml:space="preserve">                                                                                architecture).NFR-MAIN-02:All</w:t>
        <w:br/>
        <w:t xml:space="preserve">                                                                                modules shall have docstrings explaining</w:t>
        <w:br/>
        <w:t xml:space="preserve">                                                                                purpose and parameters.NFR-MAIN-03:Configuration shall be externalized to</w:t>
        <w:br/>
        <w:t xml:space="preserve">                                                                                allow deployment across</w:t>
        <w:br/>
        <w:t xml:space="preserve">                                                                                environments.NFR-MAIN-04:The system</w:t>
        <w:br/>
        <w:t xml:space="preserve">                                                                                shall use version control (Git) with</w:t>
        <w:br/>
        <w:t xml:space="preserve">                                                                                meaningful commit</w:t>
        <w:br/>
        <w:t xml:space="preserve">                                                                                messages.3.2 SYSTEM DESIGN APPROACHFIGURE 3.1:High-Level 6-Layer System ArchitectureFIGURE 3.2:Level-0 Data Flow DiagramFIGURE 3.3:System UML Class DiagramThe system design follows a modern three-tier</w:t>
        <w:br/>
        <w:t xml:space="preserve">                                                                            architecture with clear separation of</w:t>
        <w:br/>
        <w:t xml:space="preserve">                                                                            concerns, designed to be modular, scalable,</w:t>
        <w:br/>
        <w:t xml:space="preserve">                                                                            and maintainable.3.2.1 High-Level ArchitectureThe system follows a modern three-tier</w:t>
        <w:br/>
        <w:t xml:space="preserve">                                                                                web architecture with clear separation</w:t>
        <w:br/>
        <w:t xml:space="preserve">                                                                                of concerns. The architecture</w:t>
        <w:br/>
        <w:t xml:space="preserve">                                                                                is</w:t>
        <w:br/>
        <w:t xml:space="preserve">                                                                                designed to be modular, scalable, and</w:t>
        <w:br/>
        <w:t xml:space="preserve">                                                                                maintainable while providing robust</w:t>
        <w:br/>
        <w:t xml:space="preserve">                                                                                functionality for intelligent</w:t>
        <w:br/>
        <w:t xml:space="preserve">                                                                                document</w:t>
        <w:br/>
        <w:t xml:space="preserve">                                                                                interaction.3.2.2 Architectural LayersThe system is organized into six</w:t>
        <w:br/>
        <w:t xml:space="preserve">                                                                                    primary layers, each with specific</w:t>
        <w:br/>
        <w:t xml:space="preserve">                                                                                    responsibilities:Presentation Layer</w:t>
        <w:br/>
        <w:t xml:space="preserve">                                                                                            (Frontend):HTML,</w:t>
        <w:br/>
        <w:t xml:space="preserve">                                                                                        CSS, and JavaScript providing</w:t>
        <w:br/>
        <w:t xml:space="preserve">                                                                                        the user interfaceAPI Layer</w:t>
        <w:br/>
        <w:t xml:space="preserve">                                                                                            (Backend):Flask</w:t>
        <w:br/>
        <w:t xml:space="preserve">                                                                                        REST API handling HTTP requests</w:t>
        <w:br/>
        <w:t xml:space="preserve">                                                                                        and orchestrating business</w:t>
        <w:br/>
        <w:t xml:space="preserve">                                                                                        logicBusiness Logic</w:t>
        <w:br/>
        <w:t xml:space="preserve">                                                                                            Layer:Core modules</w:t>
        <w:br/>
        <w:t xml:space="preserve">                                                                                        for authentication, query</w:t>
        <w:br/>
        <w:t xml:space="preserve">                                                                                        processing, RAG pipeline,</w:t>
        <w:br/>
        <w:t xml:space="preserve">                                                                                        and</w:t>
        <w:br/>
        <w:t xml:space="preserve">                                                                                        tool integrationML/AI Processing</w:t>
        <w:br/>
        <w:t xml:space="preserve">                                                                                            Layer:SentenceTransformers, FAISS,</w:t>
        <w:br/>
        <w:t xml:space="preserve">                                                                                        BM25, BLIP, Tesseract for</w:t>
        <w:br/>
        <w:t xml:space="preserve">                                                                                        intelligent</w:t>
        <w:br/>
        <w:t xml:space="preserve">                                                                                        processingData Access</w:t>
        <w:br/>
        <w:t xml:space="preserve">                                                                                            Layer:Database</w:t>
        <w:br/>
        <w:t xml:space="preserve">                                                                                        abstraction and file system</w:t>
        <w:br/>
        <w:t xml:space="preserve">                                                                                        operationsExternal Services</w:t>
        <w:br/>
        <w:t xml:space="preserve">                                                                                            Layer:OpenRouter</w:t>
        <w:br/>
        <w:t xml:space="preserve">                                                                                        LLM API, AccuWeather API,</w:t>
        <w:br/>
        <w:t xml:space="preserve">                                                                                        Wikipedia API3.2.3 Key Design PrinciplesModularity:Each component has a single,</w:t>
        <w:br/>
        <w:t xml:space="preserve">                                                                                            well-defined responsibilitySeparation of</w:t>
        <w:br/>
        <w:t xml:space="preserve">                                                                                                Concerns:Clear</w:t>
        <w:br/>
        <w:t xml:space="preserve">                                                                                            boundaries between</w:t>
        <w:br/>
        <w:t xml:space="preserve">                                                                                            presentation, business</w:t>
        <w:br/>
        <w:t xml:space="preserve">                                                                                            logic, and data</w:t>
        <w:br/>
        <w:t xml:space="preserve">                                                                                            layersStatelessness:API endpoints are stateless,</w:t>
        <w:br/>
        <w:t xml:space="preserve">                                                                                            using JWT tokens for</w:t>
        <w:br/>
        <w:t xml:space="preserve">                                                                                            authenticationIdempotency:Critical operations (like</w:t>
        <w:br/>
        <w:t xml:space="preserve">                                                                                            indexing) are designed to be</w:t>
        <w:br/>
        <w:t xml:space="preserve">                                                                                            repeatable safelyFail-Safe</w:t>
        <w:br/>
        <w:t xml:space="preserve">                                                                                                Defaults:System degrades gracefully</w:t>
        <w:br/>
        <w:t xml:space="preserve">                                                                                            when external services are</w:t>
        <w:br/>
        <w:t xml:space="preserve">                                                                                            unavailablePer-Chat</w:t>
        <w:br/>
        <w:t xml:space="preserve">                                                                                                Isolation:Document indices and files</w:t>
        <w:br/>
        <w:t xml:space="preserve">                                                                                            are isolated per chat</w:t>
        <w:br/>
        <w:t xml:space="preserve">                                                                                            session for data</w:t>
        <w:br/>
        <w:t xml:space="preserve">                                                                                            integrity3.2.4 Backend ArchitectureThe backend is built using</w:t>
        <w:br/>
        <w:t xml:space="preserve">                                                                                            Python and the Flask</w:t>
        <w:br/>
        <w:t xml:space="preserve">                                                                                            framework, organized into</w:t>
        <w:br/>
        <w:t xml:space="preserve">                                                                                            specialized modules that</w:t>
        <w:br/>
        <w:t xml:space="preserve">                                                                                            handle</w:t>
        <w:br/>
        <w:t xml:space="preserve">                                                                                            different aspects of the</w:t>
        <w:br/>
        <w:t xml:space="preserve">                                                                                            system. The main application</w:t>
        <w:br/>
        <w:t xml:space="preserve">                                                                                            file coordinates these</w:t>
        <w:br/>
        <w:t xml:space="preserve">                                                                                            modules.3.2.5 Core Backend Modulesauth.py -</w:t>
        <w:br/>
        <w:t xml:space="preserve">                                                                                                    Authentication</w:t>
        <w:br/>
        <w:t xml:space="preserve">                                                                                                    ModuleHandles all</w:t>
        <w:br/>
        <w:t xml:space="preserve">                                                                                                authentication-related</w:t>
        <w:br/>
        <w:t xml:space="preserve">                                                                                                operations:User registration</w:t>
        <w:br/>
        <w:t xml:space="preserve">                                                                                                    with password</w:t>
        <w:br/>
        <w:t xml:space="preserve">                                                                                                    hashing (scrypt</w:t>
        <w:br/>
        <w:t xml:space="preserve">                                                                                                    algorithm)OTP generation using</w:t>
        <w:br/>
        <w:t xml:space="preserve">                                                                                                    random 6-digit codesEmail sending via</w:t>
        <w:br/>
        <w:t xml:space="preserve">                                                                                                    SMTP for OTP</w:t>
        <w:br/>
        <w:t xml:space="preserve">                                                                                                    deliveryOTP verification</w:t>
        <w:br/>
        <w:t xml:space="preserve">                                                                                                    with expiration</w:t>
        <w:br/>
        <w:t xml:space="preserve">                                                                                                    checksUser authentication</w:t>
        <w:br/>
        <w:t xml:space="preserve">                                                                                                    and credential</w:t>
        <w:br/>
        <w:t xml:space="preserve">                                                                                                    validationJWT token generation</w:t>
        <w:br/>
        <w:t xml:space="preserve">                                                                                                    and validation# Example: OTP Generation Function</w:t>
        <w:br/>
        <w:t>def generate_otp(email):</w:t>
        <w:br/>
        <w:t xml:space="preserve">    """Generate and send a 6-digit OTP to user's email"""</w:t>
        <w:br/>
        <w:t xml:space="preserve">    db = get_db_connection()</w:t>
        <w:br/>
        <w:t xml:space="preserve">    cursor = db.cursor()</w:t>
        <w:br/>
        <w:t xml:space="preserve">    </w:t>
        <w:br/>
        <w:t xml:space="preserve">    # Clean up old OTPs</w:t>
        <w:br/>
        <w:t xml:space="preserve">    cursor.execute("DELETE FROM otp_tokens WHERE email = %s", (email,))</w:t>
        <w:br/>
        <w:t xml:space="preserve">    db.commit()</w:t>
        <w:br/>
        <w:t xml:space="preserve">    </w:t>
        <w:br/>
        <w:t xml:space="preserve">    # Generate 6-digit OTP</w:t>
        <w:br/>
        <w:t xml:space="preserve">    otp_code = str(random.randint(100000, 999999))</w:t>
        <w:br/>
        <w:t xml:space="preserve">    </w:t>
        <w:br/>
        <w:t xml:space="preserve">    # Store with 5-minute expiration</w:t>
        <w:br/>
        <w:t xml:space="preserve">    expires_at = datetime.datetime.now() + datetime.timedelta(minutes=5)</w:t>
        <w:br/>
        <w:t xml:space="preserve">    cursor.execute(</w:t>
        <w:br/>
        <w:t xml:space="preserve">        "INSERT INTO otp_tokens (email, otp_code, expires_at, created_at) </w:t>
        <w:br/>
        <w:t xml:space="preserve">         VALUES (%s, %s, %s, NOW())",</w:t>
        <w:br/>
        <w:t xml:space="preserve">        (email, otp_code, expires_at)</w:t>
        <w:br/>
        <w:t xml:space="preserve">    )</w:t>
        <w:br/>
        <w:t xml:space="preserve">    db.commit()</w:t>
        <w:br/>
        <w:t xml:space="preserve">    </w:t>
        <w:br/>
        <w:t xml:space="preserve">    # Send via email</w:t>
        <w:br/>
        <w:t xml:space="preserve">    send_otp_email(email, otp_code)</w:t>
        <w:br/>
        <w:t xml:space="preserve">    </w:t>
        <w:br/>
        <w:t xml:space="preserve">    return otp_code3.2.6 database.py -</w:t>
        <w:br/>
        <w:t xml:space="preserve">                                                                                                Database</w:t>
        <w:br/>
        <w:t xml:space="preserve">                                                                                                AbstractionProvides database</w:t>
        <w:br/>
        <w:t xml:space="preserve">                                                                                                connection management</w:t>
        <w:br/>
        <w:t xml:space="preserve">                                                                                                and common operations:Connection pooling</w:t>
        <w:br/>
        <w:t xml:space="preserve">                                                                                                    for efficient</w:t>
        <w:br/>
        <w:t xml:space="preserve">                                                                                                    resource usageParameterized query</w:t>
        <w:br/>
        <w:t xml:space="preserve">                                                                                                    execution to prevent</w:t>
        <w:br/>
        <w:t xml:space="preserve">                                                                                                    SQL injectionTransaction</w:t>
        <w:br/>
        <w:t xml:space="preserve">                                                                                                    management utilitiesError handling and</w:t>
        <w:br/>
        <w:t xml:space="preserve">                                                                                                    logging3.2.7</w:t>
        <w:br/>
        <w:t xml:space="preserve">                                                                                                hybrid_retriever.py -</w:t>
        <w:br/>
        <w:t xml:space="preserve">                                                                                                Hybrid Retrieval SystemImplements the core RAG</w:t>
        <w:br/>
        <w:t xml:space="preserve">                                                                                                retrieval mechanism</w:t>
        <w:br/>
        <w:t xml:space="preserve">                                                                                                combining semantic and</w:t>
        <w:br/>
        <w:t xml:space="preserve">                                                                                                lexical search:# Example: Hybrid Retrieval Function</w:t>
        <w:br/>
        <w:t>def hybrid_search(query, chat_id, user_id, top_k=40):</w:t>
        <w:br/>
        <w:t xml:space="preserve">    """Perform hybrid search combining FAISS and BM25"""</w:t>
        <w:br/>
        <w:t xml:space="preserve">    </w:t>
        <w:br/>
        <w:t xml:space="preserve">    # Load or create indices</w:t>
        <w:br/>
        <w:t xml:space="preserve">    faiss_index, bm25_index, paragraphs = load_indices(chat_id, user_id)</w:t>
        <w:br/>
        <w:t xml:space="preserve">    </w:t>
        <w:br/>
        <w:t xml:space="preserve">    if faiss_index is None:</w:t>
        <w:br/>
        <w:t xml:space="preserve">        return []</w:t>
        <w:br/>
        <w:t xml:space="preserve">    </w:t>
        <w:br/>
        <w:t xml:space="preserve">    # Semantic search using FAISS</w:t>
        <w:br/>
        <w:t xml:space="preserve">    query_embedding = embedding_model.encode([query])</w:t>
        <w:br/>
        <w:t xml:space="preserve">    faiss_scores, faiss_indices = faiss_index.search(</w:t>
        <w:br/>
        <w:t xml:space="preserve">        query_embedding, </w:t>
        <w:br/>
        <w:t xml:space="preserve">        min(top_k * 2, len(paragraphs))</w:t>
        <w:br/>
        <w:t xml:space="preserve">    )</w:t>
        <w:br/>
        <w:t xml:space="preserve">    </w:t>
        <w:br/>
        <w:t xml:space="preserve">    # Lexical search using BM25</w:t>
        <w:br/>
        <w:t xml:space="preserve">    tokenized_query = query.lower().split()</w:t>
        <w:br/>
        <w:t xml:space="preserve">    bm25_scores = bm25_index.get_scores(tokenized_query)</w:t>
        <w:br/>
        <w:t xml:space="preserve">    </w:t>
        <w:br/>
        <w:t xml:space="preserve">    # Combine results with weighted scoring</w:t>
        <w:br/>
        <w:t xml:space="preserve">    combined_scores = []</w:t>
        <w:br/>
        <w:t xml:space="preserve">    for idx in range(len(paragraphs)):</w:t>
        <w:br/>
        <w:t xml:space="preserve">        # Normalize scores</w:t>
        <w:br/>
        <w:t xml:space="preserve">        faiss_score = faiss_scores[0][idx] if idx in faiss_indices[0] else 0</w:t>
        <w:br/>
        <w:t xml:space="preserve">        bm25_score = bm25_scores[idx]</w:t>
        <w:br/>
        <w:t xml:space="preserve">        </w:t>
        <w:br/>
        <w:t xml:space="preserve">        # Weighted combination (70% semantic, 30% lexical)</w:t>
        <w:br/>
        <w:t xml:space="preserve">        combined_score = 0.7 * faiss_score + 0.3 * bm25_score</w:t>
        <w:br/>
        <w:t xml:space="preserve">        combined_scores.append((idx, combined_score, paragraphs[idx]))</w:t>
        <w:br/>
        <w:t xml:space="preserve">    </w:t>
        <w:br/>
        <w:t xml:space="preserve">    # Sort and return top-K</w:t>
        <w:br/>
        <w:t xml:space="preserve">    combined_scores.sort(key=lambda x: x[1], reverse=True)</w:t>
        <w:br/>
        <w:t xml:space="preserve">    return [para for _, _, para in combined_scores[:top_k]]3.2.8</w:t>
        <w:br/>
        <w:t xml:space="preserve">                                                                                                query_classifier.py -</w:t>
        <w:br/>
        <w:t xml:space="preserve">                                                                                                Intent ClassificationDetermines the type of</w:t>
        <w:br/>
        <w:t xml:space="preserve">                                                                                                user query to route it</w:t>
        <w:br/>
        <w:t xml:space="preserve">                                                                                                appropriately:Weather queries:</w:t>
        <w:br/>
        <w:t xml:space="preserve">                                                                                                    Contains</w:t>
        <w:br/>
        <w:t xml:space="preserve">                                                                                                    weather-related</w:t>
        <w:br/>
        <w:t xml:space="preserve">                                                                                                    keywords and</w:t>
        <w:br/>
        <w:t xml:space="preserve">                                                                                                    locationWikipedia queries:</w:t>
        <w:br/>
        <w:t xml:space="preserve">                                                                                                    Factual questions</w:t>
        <w:br/>
        <w:t xml:space="preserve">                                                                                                    about general</w:t>
        <w:br/>
        <w:t xml:space="preserve">                                                                                                    knowledgeCalculation queries:</w:t>
        <w:br/>
        <w:t xml:space="preserve">                                                                                                    Mathematical</w:t>
        <w:br/>
        <w:t xml:space="preserve">                                                                                                    expressionsFile-based queries:</w:t>
        <w:br/>
        <w:t xml:space="preserve">                                                                                                    References to</w:t>
        <w:br/>
        <w:t xml:space="preserve">                                                                                                    uploaded documentsGeneral queries: All</w:t>
        <w:br/>
        <w:t xml:space="preserve">                                                                                                    other conversational</w:t>
        <w:br/>
        <w:t xml:space="preserve">                                                                                                    queries3.2.9 vision_handler.py</w:t>
        <w:br/>
        <w:t xml:space="preserve">                                                                                                -</w:t>
        <w:br/>
        <w:t xml:space="preserve">                                                                                                Image ProcessingManages vision AI</w:t>
        <w:br/>
        <w:t xml:space="preserve">                                                                                                capabilities:OCR using Tesseract</w:t>
        <w:br/>
        <w:t xml:space="preserve">                                                                                                    for text extractionImage preprocessing</w:t>
        <w:br/>
        <w:t xml:space="preserve">                                                                                                    (grayscaling,</w:t>
        <w:br/>
        <w:t xml:space="preserve">                                                                                                    denoising,</w:t>
        <w:br/>
        <w:t xml:space="preserve">                                                                                                    thresholding)Image captioning</w:t>
        <w:br/>
        <w:t xml:space="preserve">                                                                                                    using BLIP modelResult formatting</w:t>
        <w:br/>
        <w:t xml:space="preserve">                                                                                                    and integration with</w:t>
        <w:br/>
        <w:t xml:space="preserve">                                                                                                    document index# Example: Image Captioning Function</w:t>
        <w:br/>
        <w:t>def caption_image(image_path):</w:t>
        <w:br/>
        <w:t xml:space="preserve">    """Generate caption for an image using BLIP model"""</w:t>
        <w:br/>
        <w:t xml:space="preserve">    image = Image.open(image_path).convert('RGB')</w:t>
        <w:br/>
        <w:t xml:space="preserve">    </w:t>
        <w:br/>
        <w:t xml:space="preserve">    # Preprocess image</w:t>
        <w:br/>
        <w:t xml:space="preserve">    inputs = blip_processor(images=image, return_tensors="pt")</w:t>
        <w:br/>
        <w:t xml:space="preserve">    </w:t>
        <w:br/>
        <w:t xml:space="preserve">    # Generate caption</w:t>
        <w:br/>
        <w:t xml:space="preserve">    outputs = blip_model.generate(**inputs, max_length=50)</w:t>
        <w:br/>
        <w:t xml:space="preserve">    caption = blip_processor.decode(outputs[0], skip_special_tokens=True)</w:t>
        <w:br/>
        <w:t xml:space="preserve">    </w:t>
        <w:br/>
        <w:t xml:space="preserve">    return caption3.2.10 free_tools.py -</w:t>
        <w:br/>
        <w:t xml:space="preserve">                                                                                                External</w:t>
        <w:br/>
        <w:t xml:space="preserve">                                                                                                Tool IntegrationProvides interfaces to</w:t>
        <w:br/>
        <w:t xml:space="preserve">                                                                                                external APIs and</w:t>
        <w:br/>
        <w:t xml:space="preserve">                                                                                                calculators:AccuWeather API</w:t>
        <w:br/>
        <w:t xml:space="preserve">                                                                                                    integration for</w:t>
        <w:br/>
        <w:t xml:space="preserve">                                                                                                    weather dataWikipedia search and</w:t>
        <w:br/>
        <w:t xml:space="preserve">                                                                                                    summary extractionSafe expression</w:t>
        <w:br/>
        <w:t xml:space="preserve">                                                                                                    evaluation for</w:t>
        <w:br/>
        <w:t xml:space="preserve">                                                                                                    mathematical</w:t>
        <w:br/>
        <w:t xml:space="preserve">                                                                                                    calculationsError handling and</w:t>
        <w:br/>
        <w:t xml:space="preserve">                                                                                                    fallback mechanisms3.2.11 chat bot 3 api.py</w:t>
        <w:br/>
        <w:t xml:space="preserve">                                                                                                - Main</w:t>
        <w:br/>
        <w:t xml:space="preserve">                                                                                                API ControllerThe central application</w:t>
        <w:br/>
        <w:t xml:space="preserve">                                                                                                file defining all API</w:t>
        <w:br/>
        <w:t xml:space="preserve">                                                                                                endpoints and</w:t>
        <w:br/>
        <w:t xml:space="preserve">                                                                                                orchestrating the</w:t>
        <w:br/>
        <w:t xml:space="preserve">                                                                                                system:Authentication</w:t>
        <w:br/>
        <w:t xml:space="preserve">                                                                                                    endpoints</w:t>
        <w:br/>
        <w:t xml:space="preserve">                                                                                                    (/register,</w:t>
        <w:br/>
        <w:t xml:space="preserve">                                                                                                    /verify_otp, /login)File upload</w:t>
        <w:br/>
        <w:t xml:space="preserve">                                                                                                    endpoints</w:t>
        <w:br/>
        <w:t xml:space="preserve">                                                                                                    (/upload_file,</w:t>
        <w:br/>
        <w:t xml:space="preserve">                                                                                                    /upload_image)Chat endpoints</w:t>
        <w:br/>
        <w:t xml:space="preserve">                                                                                                    (/ask, /new_chat,</w:t>
        <w:br/>
        <w:t xml:space="preserve">                                                                                                    /get_chats,</w:t>
        <w:br/>
        <w:t xml:space="preserve">                                                                                                    /delete_chat)User management</w:t>
        <w:br/>
        <w:t xml:space="preserve">                                                                                                    endpoints (/profile,</w:t>
        <w:br/>
        <w:t xml:space="preserve">                                                                                                    /update_profile)Bookmark endpoints</w:t>
        <w:br/>
        <w:t xml:space="preserve">                                                                                                    (/add_bookmark,</w:t>
        <w:br/>
        <w:t xml:space="preserve">                                                                                                    /get_bookmarks)Template endpoints</w:t>
        <w:br/>
        <w:t xml:space="preserve">                                                                                                    (/get_templates,</w:t>
        <w:br/>
        <w:t xml:space="preserve">                                                                                                    /use_template)3.2.12 Frontend</w:t>
        <w:br/>
        <w:t xml:space="preserve">                                                                                                ArchitectureThe frontend is</w:t>
        <w:br/>
        <w:t xml:space="preserve">                                                                                                    built with vanilla</w:t>
        <w:br/>
        <w:t xml:space="preserve">                                                                                                    JavaScript, HTML5,</w:t>
        <w:br/>
        <w:t xml:space="preserve">                                                                                                    and CSS3 without</w:t>
        <w:br/>
        <w:t xml:space="preserve">                                                                                                    heavy frameworks to</w:t>
        <w:br/>
        <w:t xml:space="preserve">                                                                                                    maintain</w:t>
        <w:br/>
        <w:t xml:space="preserve">                                                                                                    simplicity</w:t>
        <w:br/>
        <w:t xml:space="preserve">                                                                                                    and fast load times.3.2.13 Key Frontend</w:t>
        <w:br/>
        <w:t xml:space="preserve">                                                                                                    Components3.2.14</w:t>
        <w:br/>
        <w:t xml:space="preserve">                                                                                                        login_regis.html</w:t>
        <w:br/>
        <w:t xml:space="preserve">                                                                                                        - Authentication</w:t>
        <w:br/>
        <w:t xml:space="preserve">                                                                                                        InterfaceProvides</w:t>
        <w:br/>
        <w:t xml:space="preserve">                                                                                                        dual-mode</w:t>
        <w:br/>
        <w:t xml:space="preserve">                                                                                                        authentication</w:t>
        <w:br/>
        <w:t xml:space="preserve">                                                                                                        interface:Login form</w:t>
        <w:br/>
        <w:t xml:space="preserve">                                                                                                            with</w:t>
        <w:br/>
        <w:t xml:space="preserve">                                                                                                            email/password</w:t>
        <w:br/>
        <w:t xml:space="preserve">                                                                                                            fieldsRegistration</w:t>
        <w:br/>
        <w:t xml:space="preserve">                                                                                                            form with</w:t>
        <w:br/>
        <w:t xml:space="preserve">                                                                                                            email,</w:t>
        <w:br/>
        <w:t xml:space="preserve">                                                                                                            password,</w:t>
        <w:br/>
        <w:t xml:space="preserve">                                                                                                            full name,</w:t>
        <w:br/>
        <w:t xml:space="preserve">                                                                                                            DOBOTP</w:t>
        <w:br/>
        <w:t xml:space="preserve">                                                                                                            verification</w:t>
        <w:br/>
        <w:t xml:space="preserve">                                                                                                            modalForm</w:t>
        <w:br/>
        <w:t xml:space="preserve">                                                                                                            validation</w:t>
        <w:br/>
        <w:t xml:space="preserve">                                                                                                            with</w:t>
        <w:br/>
        <w:t xml:space="preserve">                                                                                                            real-time</w:t>
        <w:br/>
        <w:t xml:space="preserve">                                                                                                            feedbackPassword</w:t>
        <w:br/>
        <w:t xml:space="preserve">                                                                                                            strength</w:t>
        <w:br/>
        <w:t xml:space="preserve">                                                                                                            indicatorToggle</w:t>
        <w:br/>
        <w:t xml:space="preserve">                                                                                                            between</w:t>
        <w:br/>
        <w:t xml:space="preserve">                                                                                                            login and</w:t>
        <w:br/>
        <w:t xml:space="preserve">                                                                                                            registration</w:t>
        <w:br/>
        <w:t xml:space="preserve">                                                                                                            modes3.2.15</w:t>
        <w:br/>
        <w:t xml:space="preserve">                                                                                                        chatscreenui.html</w:t>
        <w:br/>
        <w:t xml:space="preserve">                                                                                                        - Main Chat</w:t>
        <w:br/>
        <w:t xml:space="preserve">                                                                                                        InterfaceThe primary user</w:t>
        <w:br/>
        <w:t xml:space="preserve">                                                                                                        interface with</w:t>
        <w:br/>
        <w:t xml:space="preserve">                                                                                                        comprehensive</w:t>
        <w:br/>
        <w:t xml:space="preserve">                                                                                                        features:Resizable</w:t>
        <w:br/>
        <w:t xml:space="preserve">                                                                                                            sidebar</w:t>
        <w:br/>
        <w:t xml:space="preserve">                                                                                                            showing chat</w:t>
        <w:br/>
        <w:t xml:space="preserve">                                                                                                            historyMain chat</w:t>
        <w:br/>
        <w:t xml:space="preserve">                                                                                                            area with</w:t>
        <w:br/>
        <w:t xml:space="preserve">                                                                                                            scrollable</w:t>
        <w:br/>
        <w:t xml:space="preserve">                                                                                                            ready</w:t>
        <w:br/>
        <w:t xml:space="preserve">                                                                                                            for</w:t>
        <w:br/>
        <w:t xml:space="preserve">                                                                                                            querying.FIGURE</w:t>
        <w:br/>
        <w:t xml:space="preserve">                                                                                                                        3.6:Document</w:t>
        <w:br/>
        <w:t xml:space="preserve">                                                                                                                    and</w:t>
        <w:br/>
        <w:t xml:space="preserve">                                                                                                                    Image</w:t>
        <w:br/>
        <w:t xml:space="preserve">                                                                                                                    Upload</w:t>
        <w:br/>
        <w:t xml:space="preserve">                                                                                                                    WorkflowMessage</w:t>
        <w:br/>
        <w:t xml:space="preserve">                                                                                                            input with</w:t>
        <w:br/>
        <w:t xml:space="preserve">                                                                                                            file</w:t>
        <w:br/>
        <w:t xml:space="preserve">                                                                                                            attachment</w:t>
        <w:br/>
        <w:t xml:space="preserve">                                                                                                            supportUploaded</w:t>
        <w:br/>
        <w:t xml:space="preserve">                                                                                                            files</w:t>
        <w:br/>
        <w:t xml:space="preserve">                                                                                                            displayed as</w:t>
        <w:br/>
        <w:t xml:space="preserve">                                                                                                            removable</w:t>
        <w:br/>
        <w:t xml:space="preserve">                                                                                                            chipsMessage</w:t>
        <w:br/>
        <w:t xml:space="preserve">                                                                                                            rendering</w:t>
        <w:br/>
        <w:t xml:space="preserve">                                                                                                            with</w:t>
        <w:br/>
        <w:t xml:space="preserve">                                                                                                            Markdown</w:t>
        <w:br/>
        <w:t xml:space="preserve">                                                                                                            supportCode syntax</w:t>
        <w:br/>
        <w:t xml:space="preserve">                                                                                                            highlighting</w:t>
        <w:br/>
        <w:t xml:space="preserve">                                                                                                            using</w:t>
        <w:br/>
        <w:t xml:space="preserve">                                                                                                            Prism.jsLoading</w:t>
        <w:br/>
        <w:t xml:space="preserve">                                                                                                            indicators</w:t>
        <w:br/>
        <w:t xml:space="preserve">                                                                                                            for async</w:t>
        <w:br/>
        <w:t xml:space="preserve">                                                                                                            operationsDark/light</w:t>
        <w:br/>
        <w:t xml:space="preserve">                                                                                                            theme toggle</w:t>
        <w:br/>
        <w:t xml:space="preserve">                                                                                                            with</w:t>
        <w:br/>
        <w:t xml:space="preserve">                                                                                                            persistenceResponsive</w:t>
        <w:br/>
        <w:t xml:space="preserve">                                                                                                            layout for</w:t>
        <w:br/>
        <w:t xml:space="preserve">                                                                                                            mobile</w:t>
        <w:br/>
        <w:t xml:space="preserve">                                                                                                            devices// Example: Message Rendering with Markdown</w:t>
        <w:br/>
        <w:t>function renderMessage(message, isUser) {</w:t>
        <w:br/>
        <w:t xml:space="preserve">    const messageDiv = document.createElement('div');</w:t>
        <w:br/>
        <w:t xml:space="preserve">    messageDiv.className = `message ${isUser ? 'user-message' : 'ai-message'}`;</w:t>
        <w:br/>
        <w:t xml:space="preserve">    </w:t>
        <w:br/>
        <w:t xml:space="preserve">    if (isUser) {</w:t>
        <w:br/>
        <w:t xml:space="preserve">        messageDiv.textContent = message;</w:t>
        <w:br/>
        <w:t xml:space="preserve">    } else {</w:t>
        <w:br/>
        <w:t xml:space="preserve">        // Convert markdown to HTML</w:t>
        <w:br/>
        <w:t xml:space="preserve">        let html = marked.parse(message);</w:t>
        <w:br/>
        <w:t xml:space="preserve">        </w:t>
        <w:br/>
        <w:t xml:space="preserve">        // Sanitize HTML to prevent XSS</w:t>
        <w:br/>
        <w:t xml:space="preserve">        html = DOMPurify.sanitize(html);</w:t>
        <w:br/>
        <w:t xml:space="preserve">        </w:t>
        <w:br/>
        <w:t xml:space="preserve">        messageDiv.innerHTML = html;</w:t>
        <w:br/>
        <w:t xml:space="preserve">        </w:t>
        <w:br/>
        <w:t xml:space="preserve">        // Apply syntax highlighting to code blocks</w:t>
        <w:br/>
        <w:t xml:space="preserve">        messageDiv.querySelectorAll('pre code').forEach((block) =&gt; {</w:t>
        <w:br/>
        <w:t xml:space="preserve">            Prism.highlightElement(block);</w:t>
        <w:br/>
        <w:t xml:space="preserve">        });</w:t>
        <w:br/>
        <w:t xml:space="preserve">    }</w:t>
        <w:br/>
        <w:t xml:space="preserve">    </w:t>
        <w:br/>
        <w:t xml:space="preserve">    return messageDiv;</w:t>
        <w:br/>
        <w:t>}3.2.16</w:t>
        <w:br/>
        <w:t xml:space="preserve">                                                                                                        profile.html -</w:t>
        <w:br/>
        <w:t xml:space="preserve">                                                                                                        User Profile</w:t>
        <w:br/>
        <w:t xml:space="preserve">                                                                                                        ManagementAllows users to</w:t>
        <w:br/>
        <w:t xml:space="preserve">                                                                                                        manage their</w:t>
        <w:br/>
        <w:t xml:space="preserve">                                                                                                        profile</w:t>
        <w:br/>
        <w:t xml:space="preserve">                                                                                                        information:Profile</w:t>
        <w:br/>
        <w:t xml:space="preserve">                                                                                                            picture</w:t>
        <w:br/>
        <w:t xml:space="preserve">                                                                                                            upload with</w:t>
        <w:br/>
        <w:t xml:space="preserve">                                                                                                            previewEditable</w:t>
        <w:br/>
        <w:t xml:space="preserve">                                                                                                            fields: full</w:t>
        <w:br/>
        <w:t xml:space="preserve">                                                                                                            name, bio,</w:t>
        <w:br/>
        <w:t xml:space="preserve">                                                                                                            occupationStatistics</w:t>
        <w:br/>
        <w:t xml:space="preserve">                                                                                                            display</w:t>
        <w:br/>
        <w:t xml:space="preserve">                                                                                                            (total</w:t>
        <w:br/>
        <w:t xml:space="preserve">                                                                                                            chats,</w:t>
        <w:br/>
        <w:t xml:space="preserve">                                                                                                            messages,</w:t>
        <w:br/>
        <w:t xml:space="preserve">                                                                                                            uploads)Account</w:t>
        <w:br/>
        <w:t xml:space="preserve">                                                                                                            information</w:t>
        <w:br/>
        <w:t xml:space="preserve">                                                                                                            (email,</w:t>
        <w:br/>
        <w:t xml:space="preserve">                                                                                                            registration</w:t>
        <w:br/>
        <w:t xml:space="preserve">                                                                                                            date)3.2.17 Database</w:t>
        <w:br/>
        <w:t xml:space="preserve">                                                                                                        DesignThe system</w:t>
        <w:br/>
        <w:t xml:space="preserve">                                                                                                            uses MySQL</w:t>
        <w:br/>
        <w:t xml:space="preserve">                                                                                                            as its</w:t>
        <w:br/>
        <w:t xml:space="preserve">                                                                                                            relational</w:t>
        <w:br/>
        <w:t xml:space="preserve">                                                                                                            database</w:t>
        <w:br/>
        <w:t xml:space="preserve">                                                                                                            management</w:t>
        <w:br/>
        <w:t xml:space="preserve">                                                                                                            system. The</w:t>
        <w:br/>
        <w:t xml:space="preserve">                                                                                                            schema is</w:t>
        <w:br/>
        <w:t xml:space="preserve">                                                                                                            designed</w:t>
        <w:br/>
        <w:t xml:space="preserve">                                                                                                            with</w:t>
        <w:br/>
        <w:t xml:space="preserve">                                                                                                            normalization</w:t>
        <w:br/>
        <w:t xml:space="preserve">                                                                                                            principles</w:t>
        <w:br/>
        <w:t xml:space="preserve">                                                                                                            while</w:t>
        <w:br/>
        <w:t xml:space="preserve">                                                                                                            maintaining</w:t>
        <w:br/>
        <w:t xml:space="preserve">                                                                                                            query</w:t>
        <w:br/>
        <w:t xml:space="preserve">                                                                                                            performance.3.2.18</w:t>
        <w:br/>
        <w:t xml:space="preserve">                                                                                                            Entity</w:t>
        <w:br/>
        <w:t xml:space="preserve">                                                                                                            Relationship</w:t>
        <w:br/>
        <w:t xml:space="preserve">                                                                                                            OverviewThe</w:t>
        <w:br/>
        <w:t xml:space="preserve">                                                                                                                database</w:t>
        <w:br/>
        <w:t xml:space="preserve">                                                                                                                schema</w:t>
        <w:br/>
        <w:t xml:space="preserve">                                                                                                                consists</w:t>
        <w:br/>
        <w:t xml:space="preserve">                                                                                                                of 9</w:t>
        <w:br/>
        <w:t xml:space="preserve">                                                                                                                primary</w:t>
        <w:br/>
        <w:t xml:space="preserve">                                                                                                                tables</w:t>
        <w:br/>
        <w:t xml:space="preserve">                                                                                                                with</w:t>
        <w:br/>
        <w:t xml:space="preserve">                                                                                                                well-defined</w:t>
        <w:br/>
        <w:t xml:space="preserve">                                                                                                                relationships:The</w:t>
        <w:br/>
        <w:t xml:space="preserve">                                                                                                                database</w:t>
        <w:br/>
        <w:t xml:space="preserve">                                                                                                                schema</w:t>
        <w:br/>
        <w:t xml:space="preserve">                                                                                                                is</w:t>
        <w:br/>
        <w:t xml:space="preserve">                                                                                                                normalized</w:t>
        <w:br/>
        <w:t xml:space="preserve">                                                                                                                to</w:t>
        <w:br/>
        <w:t xml:space="preserve">                                                                                                                ensure</w:t>
        <w:br/>
        <w:t xml:space="preserve">                                                                                                                data</w:t>
        <w:br/>
        <w:t xml:space="preserve">                                                                                                                integrity</w:t>
        <w:br/>
        <w:t xml:space="preserve">                                                                                                                and</w:t>
        <w:br/>
        <w:t xml:space="preserve">                                                                                                                efficiency.</w:t>
        <w:br/>
        <w:t xml:space="preserve">                                                                                                                It</w:t>
        <w:br/>
        <w:t xml:space="preserve">                                                                                                                includes</w:t>
        <w:br/>
        <w:t xml:space="preserve">                                                                                                                tables</w:t>
        <w:br/>
        <w:t xml:space="preserve">                                                                                                                for</w:t>
        <w:br/>
        <w:t xml:space="preserve">                                                                                                                users,</w:t>
        <w:br/>
        <w:t xml:space="preserve">                                                                                                                chats,</w:t>
        <w:br/>
        <w:t xml:space="preserve">                                                                                                                messages,</w:t>
        <w:br/>
        <w:t xml:space="preserve">                                                                                                                and file</w:t>
        <w:br/>
        <w:t xml:space="preserve">                                                                                                                metadata,</w:t>
        <w:br/>
        <w:t xml:space="preserve">                                                                                                                with</w:t>
        <w:br/>
        <w:t xml:space="preserve">                                                                                                                appropriate</w:t>
        <w:br/>
        <w:t xml:space="preserve">                                                                                                                foreign</w:t>
        <w:br/>
        <w:t xml:space="preserve">                                                                                                                key</w:t>
        <w:br/>
        <w:t xml:space="preserve">                                                                                                                constraints</w:t>
        <w:br/>
        <w:t xml:space="preserve">                                                                                                                to</w:t>
        <w:br/>
        <w:t xml:space="preserve">                                                                                                                maintain</w:t>
        <w:br/>
        <w:t xml:space="preserve">                                                                                                                relationships.FIGURE</w:t>
        <w:br/>
        <w:t xml:space="preserve">                                                                                                                        3.4:Entity</w:t>
        <w:br/>
        <w:t xml:space="preserve">                                                                                                                    Relationship</w:t>
        <w:br/>
        <w:t xml:space="preserve">                                                                                                                    Diagram</w:t>
        <w:br/>
        <w:t xml:space="preserve">                                                                                                                    (ERD)Table</w:t>
        <w:br/>
        <w:t xml:space="preserve">                                                                                                                    4.1:</w:t>
        <w:br/>
        <w:t xml:space="preserve">                                                                                                                    Database</w:t>
        <w:br/>
        <w:t xml:space="preserve">                                                                                                                    Tables</w:t>
        <w:br/>
        <w:t xml:space="preserve">                                                                                                                    OverviewTable</w:t>
        <w:br/>
        <w:t xml:space="preserve">                                                                                                                            NamePurposeKey</w:t>
        <w:br/>
        <w:t xml:space="preserve">                                                                                                                            RelationshipsusersStore</w:t>
        <w:br/>
        <w:t xml:space="preserve">                                                                                                                            user</w:t>
        <w:br/>
        <w:t xml:space="preserve">                                                                                                                            account</w:t>
        <w:br/>
        <w:t xml:space="preserve">                                                                                                                            informationParent</w:t>
        <w:br/>
        <w:t xml:space="preserve">                                                                                                                            to</w:t>
        <w:br/>
        <w:t xml:space="preserve">                                                                                                                            chats,</w:t>
        <w:br/>
        <w:t xml:space="preserve">                                                                                                                            bookmarks,</w:t>
        <w:br/>
        <w:t xml:space="preserve">                                                                                                                            templates_usageotp_tokensStore</w:t>
        <w:br/>
        <w:t xml:space="preserve">                                                                                                                            OTPs</w:t>
        <w:br/>
        <w:t xml:space="preserve">                                                                                                                            for</w:t>
        <w:br/>
        <w:t xml:space="preserve">                                                                                                                            email</w:t>
        <w:br/>
        <w:t xml:space="preserve">                                                                                                                            verificationReferences</w:t>
        <w:br/>
        <w:t xml:space="preserve">                                                                                                                            users.emailchatsStore</w:t>
        <w:br/>
        <w:t xml:space="preserve">                                                                                                                            chat</w:t>
        <w:br/>
        <w:t xml:space="preserve">                                                                                                                            sessionsBelongs</w:t>
        <w:br/>
        <w:t xml:space="preserve">                                                                                                                            to</w:t>
        <w:br/>
        <w:t xml:space="preserve">                                                                                                                            users,</w:t>
        <w:br/>
        <w:t xml:space="preserve">                                                                                                                            parent</w:t>
        <w:br/>
        <w:t xml:space="preserve">                                                                                                                            to</w:t>
        <w:br/>
        <w:t xml:space="preserve">                                                                                                                            messages</w:t>
        <w:br/>
        <w:t xml:space="preserve">                                                                                                                            and</w:t>
        <w:br/>
        <w:t xml:space="preserve">                                                                                                                            uploaded_filesmessagesStore</w:t>
        <w:br/>
        <w:t xml:space="preserve">                                                                                                                            individual</w:t>
        <w:br/>
        <w:t xml:space="preserve">                                                                                                                            messages</w:t>
        <w:br/>
        <w:t xml:space="preserve">                                                                                                                            in</w:t>
        <w:br/>
        <w:t xml:space="preserve">                                                                                                                            chatsBelongs</w:t>
        <w:br/>
        <w:t xml:space="preserve">                                                                                                                            to</w:t>
        <w:br/>
        <w:t xml:space="preserve">                                                                                                                            chats,</w:t>
        <w:br/>
        <w:t xml:space="preserve">                                                                                                                            supports</w:t>
        <w:br/>
        <w:t xml:space="preserve">                                                                                                                            message</w:t>
        <w:br/>
        <w:t xml:space="preserve">                                                                                                                            branchinguploaded_filesTrack</w:t>
        <w:br/>
        <w:t xml:space="preserve">                                                                                                                            files</w:t>
        <w:br/>
        <w:t xml:space="preserve">                                                                                                                            uploaded</w:t>
        <w:br/>
        <w:t xml:space="preserve">                                                                                                                            to</w:t>
        <w:br/>
        <w:t xml:space="preserve">                                                                                                                            chatsBelongs</w:t>
        <w:br/>
        <w:t xml:space="preserve">                                                                                                                            to</w:t>
        <w:br/>
        <w:t xml:space="preserve">                                                                                                                            chats</w:t>
        <w:br/>
        <w:t xml:space="preserve">                                                                                                                            and</w:t>
        <w:br/>
        <w:t xml:space="preserve">                                                                                                                            usersbookmarksStore</w:t>
        <w:br/>
        <w:t xml:space="preserve">                                                                                                                            user</w:t>
        <w:br/>
        <w:t xml:space="preserve">                                                                                                                            bookmarksBelongs</w:t>
        <w:br/>
        <w:t xml:space="preserve">                                                                                                                            to</w:t>
        <w:br/>
        <w:t xml:space="preserve">                                                                                                                            usersquery_templatesPredefined</w:t>
        <w:br/>
        <w:t xml:space="preserve">                                                                                                                            query</w:t>
        <w:br/>
        <w:t xml:space="preserve">                                                                                                                            templatesStandalone,</w:t>
        <w:br/>
        <w:t xml:space="preserve">                                                                                                                            used</w:t>
        <w:br/>
        <w:t xml:space="preserve">                                                                                                                            by</w:t>
        <w:br/>
        <w:t xml:space="preserve">                                                                                                                            templates_usagetemplates_usageTrack</w:t>
        <w:br/>
        <w:t xml:space="preserve">                                                                                                                            template</w:t>
        <w:br/>
        <w:t xml:space="preserve">                                                                                                                            usage</w:t>
        <w:br/>
        <w:t xml:space="preserve">                                                                                                                            statisticsBelongs</w:t>
        <w:br/>
        <w:t xml:space="preserve">                                                                                                                            to</w:t>
        <w:br/>
        <w:t xml:space="preserve">                                                                                                                            users</w:t>
        <w:br/>
        <w:t xml:space="preserve">                                                                                                                            and</w:t>
        <w:br/>
        <w:t xml:space="preserve">                                                                                                                            query_templatesquery_historyLog</w:t>
        <w:br/>
        <w:t xml:space="preserve">                                                                                                                            all</w:t>
        <w:br/>
        <w:t xml:space="preserve">                                                                                                                            queries</w:t>
        <w:br/>
        <w:t xml:space="preserve">                                                                                                                            for</w:t>
        <w:br/>
        <w:t xml:space="preserve">                                                                                                                            analyticsBelongs</w:t>
        <w:br/>
        <w:t xml:space="preserve">                                                                                                                            to</w:t>
        <w:br/>
        <w:t xml:space="preserve">                                                                                                                            users</w:t>
        <w:br/>
        <w:t xml:space="preserve">                                                                                                                            and</w:t>
        <w:br/>
        <w:t xml:space="preserve">                                                                                                                            chats3.2.19</w:t>
        <w:br/>
        <w:t xml:space="preserve">                                                                                                                Detailed</w:t>
        <w:br/>
        <w:t xml:space="preserve">                                                                                                                Table</w:t>
        <w:br/>
        <w:t xml:space="preserve">                                                                                                                SchemasThe</w:t>
        <w:br/>
        <w:t xml:space="preserve">                                                                                                                    database</w:t>
        <w:br/>
        <w:t xml:space="preserve">                                                                                                                    schema</w:t>
        <w:br/>
        <w:t xml:space="preserve">                                                                                                                    is</w:t>
        <w:br/>
        <w:t xml:space="preserve">                                                                                                                    normalized</w:t>
        <w:br/>
        <w:t xml:space="preserve">                                                                                                                    to</w:t>
        <w:br/>
        <w:t xml:space="preserve">                                                                                                                    ensure</w:t>
        <w:br/>
        <w:t xml:space="preserve">                                                                                                                    data</w:t>
        <w:br/>
        <w:t xml:space="preserve">                                                                                                                    integrity</w:t>
        <w:br/>
        <w:t xml:space="preserve">                                                                                                                    and</w:t>
        <w:br/>
        <w:t xml:space="preserve">                                                                                                                    efficiency.</w:t>
        <w:br/>
        <w:t xml:space="preserve">                                                                                                                    It</w:t>
        <w:br/>
        <w:t xml:space="preserve">                                                                                                                    includes</w:t>
        <w:br/>
        <w:t xml:space="preserve">                                                                                                                    tables</w:t>
        <w:br/>
        <w:t xml:space="preserve">                                                                                                                    for</w:t>
        <w:br/>
        <w:t xml:space="preserve">                                                                                                                    users,</w:t>
        <w:br/>
        <w:t xml:space="preserve">                                                                                                                    chats,</w:t>
        <w:br/>
        <w:t xml:space="preserve">                                                                                                                    messages,</w:t>
        <w:br/>
        <w:t xml:space="preserve">                                                                                                                    and</w:t>
        <w:br/>
        <w:t xml:space="preserve">                                                                                                                    file</w:t>
        <w:br/>
        <w:t xml:space="preserve">                                                                                                                    metadata,</w:t>
        <w:br/>
        <w:t xml:space="preserve">                                                                                                                    with</w:t>
        <w:br/>
        <w:t xml:space="preserve">                                                                                                                    appropriate</w:t>
        <w:br/>
        <w:t xml:space="preserve">                                                                                                                    foreign</w:t>
        <w:br/>
        <w:t xml:space="preserve">                                                                                                                    key</w:t>
        <w:br/>
        <w:t xml:space="preserve">                                                                                                                    constraints</w:t>
        <w:br/>
        <w:t xml:space="preserve">                                                                                                                    to</w:t>
        <w:br/>
        <w:t xml:space="preserve">                                                                                                                    maintain</w:t>
        <w:br/>
        <w:t xml:space="preserve">                                                                                                                    relationships.</w:t>
        <w:br/>
        <w:t xml:space="preserve">                                                                                                                    (SeeFigure</w:t>
        <w:br/>
        <w:t xml:space="preserve">                                                                                                                        4.2for</w:t>
        <w:br/>
        <w:t xml:space="preserve">                                                                                                                    the</w:t>
        <w:br/>
        <w:t xml:space="preserve">                                                                                                                    complete</w:t>
        <w:br/>
        <w:t xml:space="preserve">                                                                                                                    Entity</w:t>
        <w:br/>
        <w:t xml:space="preserve">                                                                                                                    Relationship</w:t>
        <w:br/>
        <w:t xml:space="preserve">                                                                                                                    Diagram).3.2.20</w:t>
        <w:br/>
        <w:t xml:space="preserve">                                                                                                                    Indexing</w:t>
        <w:br/>
        <w:t xml:space="preserve">                                                                                                                    StrategyStrategic</w:t>
        <w:br/>
        <w:t xml:space="preserve">                                                                                                                        indices</w:t>
        <w:br/>
        <w:t xml:space="preserve">                                                                                                                        optimize</w:t>
        <w:br/>
        <w:t xml:space="preserve">                                                                                                                        frequent</w:t>
        <w:br/>
        <w:t xml:space="preserve">                                                                                                                        queries:idx_email</w:t>
        <w:br/>
        <w:t xml:space="preserve">                                                                                                                                on</w:t>
        <w:br/>
        <w:t xml:space="preserve">                                                                                                                                users:Fast</w:t>
        <w:br/>
        <w:t xml:space="preserve">                                                                                                                            user</w:t>
        <w:br/>
        <w:t xml:space="preserve">                                                                                                                            lookup</w:t>
        <w:br/>
        <w:t xml:space="preserve">                                                                                                                            during</w:t>
        <w:br/>
        <w:t xml:space="preserve">                                                                                                                            loginidx_user_chats</w:t>
        <w:br/>
        <w:t xml:space="preserve">                                                                                                                                on</w:t>
        <w:br/>
        <w:t xml:space="preserve">                                                                                                                                chats:Efficient</w:t>
        <w:br/>
        <w:t xml:space="preserve">                                                                                                                            retrieval</w:t>
        <w:br/>
        <w:t xml:space="preserve">                                                                                                                            of</w:t>
        <w:br/>
        <w:t xml:space="preserve">                                                                                                                            user's</w:t>
        <w:br/>
        <w:t xml:space="preserve">                                                                                                                            chat</w:t>
        <w:br/>
        <w:t xml:space="preserve">                                                                                                                            history</w:t>
        <w:br/>
        <w:t xml:space="preserve">                                                                                                                            sorted</w:t>
        <w:br/>
        <w:t xml:space="preserve">                                                                                                                            by</w:t>
        <w:br/>
        <w:t xml:space="preserve">                                                                                                                            update</w:t>
        <w:br/>
        <w:t xml:space="preserve">                                                                                                                            timeidx_chat_messages</w:t>
        <w:br/>
        <w:t xml:space="preserve">                                                                                                                                on</w:t>
        <w:br/>
        <w:t xml:space="preserve">                                                                                                                                messages:Quick</w:t>
        <w:br/>
        <w:t xml:space="preserve">                                                                                                                            loading</w:t>
        <w:br/>
        <w:t xml:space="preserve">                                                                                                                            of</w:t>
        <w:br/>
        <w:t xml:space="preserve">                                                                                                                            messages</w:t>
        <w:br/>
        <w:t xml:space="preserve">                                                                                                                            within</w:t>
        <w:br/>
        <w:t xml:space="preserve">                                                                                                                            a</w:t>
        <w:br/>
        <w:t xml:space="preserve">                                                                                                                            chatidx_user_bookmarks</w:t>
        <w:br/>
        <w:t xml:space="preserve">                                                                                                                                on</w:t>
        <w:br/>
        <w:t xml:space="preserve">                                                                                                                                bookmarks:Fast</w:t>
        <w:br/>
        <w:t xml:space="preserve">                                                                                                                            bookmark</w:t>
        <w:br/>
        <w:t xml:space="preserve">                                                                                                                            retrieval</w:t>
        <w:br/>
        <w:t xml:space="preserve">                                                                                                                            per</w:t>
        <w:br/>
        <w:t xml:space="preserve">                                                                                                                            user3.3</w:t>
        <w:br/>
        <w:t xml:space="preserve">                                                                                                                        USE</w:t>
        <w:br/>
        <w:t xml:space="preserve">                                                                                                                        CASE</w:t>
        <w:br/>
        <w:t xml:space="preserve">                                                                                                                        ANALYSISUse</w:t>
        <w:br/>
        <w:t xml:space="preserve">                                                                                                                        cases</w:t>
        <w:br/>
        <w:t xml:space="preserve">                                                                                                                        describe</w:t>
        <w:br/>
        <w:t xml:space="preserve">                                                                                                                        how</w:t>
        <w:br/>
        <w:t xml:space="preserve">                                                                                                                        users</w:t>
        <w:br/>
        <w:t xml:space="preserve">                                                                                                                        interact</w:t>
        <w:br/>
        <w:t xml:space="preserve">                                                                                                                        with</w:t>
        <w:br/>
        <w:t xml:space="preserve">                                                                                                                        the</w:t>
        <w:br/>
        <w:t xml:space="preserve">                                                                                                                        system</w:t>
        <w:br/>
        <w:t xml:space="preserve">                                                                                                                        to</w:t>
        <w:br/>
        <w:t xml:space="preserve">                                                                                                                        accomplish</w:t>
        <w:br/>
        <w:t xml:space="preserve">                                                                                                                        specific</w:t>
        <w:br/>
        <w:t xml:space="preserve">                                                                                                                        goals.</w:t>
        <w:br/>
        <w:t xml:space="preserve">                                                                                                                        Below</w:t>
        <w:br/>
        <w:t xml:space="preserve">                                                                                                                        are</w:t>
        <w:br/>
        <w:t xml:space="preserve">                                                                                                                        the</w:t>
        <w:br/>
        <w:t xml:space="preserve">                                                                                                                        primary</w:t>
        <w:br/>
        <w:t xml:space="preserve">                                                                                                                        use</w:t>
        <w:br/>
        <w:t xml:space="preserve">                                                                                                                        cases:3.3.1</w:t>
        <w:br/>
        <w:t xml:space="preserve">                                                                                                                        Use</w:t>
        <w:br/>
        <w:t xml:space="preserve">                                                                                                                        Case</w:t>
        <w:br/>
        <w:t xml:space="preserve">                                                                                                                        1:</w:t>
        <w:br/>
        <w:t xml:space="preserve">                                                                                                                        User</w:t>
        <w:br/>
        <w:t xml:space="preserve">                                                                                                                        Registration</w:t>
        <w:br/>
        <w:t xml:space="preserve">                                                                                                                        and</w:t>
        <w:br/>
        <w:t xml:space="preserve">                                                                                                                        Authentication</w:t>
        <w:br/>
        <w:t xml:space="preserve">                                                                                                                        (UC-01)Operational</w:t>
        <w:br/>
        <w:t xml:space="preserve">                                                                                                                            Scenario:To</w:t>
        <w:br/>
        <w:t xml:space="preserve">                                                                                                                        access</w:t>
        <w:br/>
        <w:t xml:space="preserve">                                                                                                                        the</w:t>
        <w:br/>
        <w:t xml:space="preserve">                                                                                                                        system,</w:t>
        <w:br/>
        <w:t xml:space="preserve">                                                                                                                        a</w:t>
        <w:br/>
        <w:t xml:space="preserve">                                                                                                                        new</w:t>
        <w:br/>
        <w:t xml:space="preserve">                                                                                                                        user</w:t>
        <w:br/>
        <w:t xml:space="preserve">                                                                                                                        navigates</w:t>
        <w:br/>
        <w:t xml:space="preserve">                                                                                                                        to</w:t>
        <w:br/>
        <w:t xml:space="preserve">                                                                                                                        the</w:t>
        <w:br/>
        <w:t xml:space="preserve">                                                                                                                        registration</w:t>
        <w:br/>
        <w:t xml:space="preserve">                                                                                                                        page</w:t>
        <w:br/>
        <w:t xml:space="preserve">                                                                                                                        and</w:t>
        <w:br/>
        <w:t xml:space="preserve">                                                                                                                        provides</w:t>
        <w:br/>
        <w:t xml:space="preserve">                                                                                                                        their</w:t>
        <w:br/>
        <w:t xml:space="preserve">                                                                                                                        email,</w:t>
        <w:br/>
        <w:t xml:space="preserve">                                                                                                                        password,</w:t>
        <w:br/>
        <w:t xml:space="preserve">                                                                                                                        and</w:t>
        <w:br/>
        <w:t xml:space="preserve">                                                                                                                        full</w:t>
        <w:br/>
        <w:t xml:space="preserve">                                                                                                                        name.</w:t>
        <w:br/>
        <w:t xml:space="preserve">                                                                                                                        The</w:t>
        <w:br/>
        <w:t xml:space="preserve">                                                                                                                        system</w:t>
        <w:br/>
        <w:t xml:space="preserve">                                                                                                                        generates</w:t>
        <w:br/>
        <w:t xml:space="preserve">                                                                                                                        a</w:t>
        <w:br/>
        <w:t xml:space="preserve">                                                                                                                        6-digit</w:t>
        <w:br/>
        <w:t xml:space="preserve">                                                                                                                        OTP</w:t>
        <w:br/>
        <w:t xml:space="preserve">                                                                                                                        and</w:t>
        <w:br/>
        <w:t xml:space="preserve">                                                                                                                        sends</w:t>
        <w:br/>
        <w:t xml:space="preserve">                                                                                                                        it</w:t>
        <w:br/>
        <w:t xml:space="preserve">                                                                                                                        to</w:t>
        <w:br/>
        <w:t xml:space="preserve">                                                                                                                        the</w:t>
        <w:br/>
        <w:t xml:space="preserve">                                                                                                                        user's</w:t>
        <w:br/>
        <w:t xml:space="preserve">                                                                                                                        email</w:t>
        <w:br/>
        <w:t xml:space="preserve">                                                                                                                        to</w:t>
        <w:br/>
        <w:t xml:space="preserve">                                                                                                                        verify</w:t>
        <w:br/>
        <w:t xml:space="preserve">                                                                                                                        their</w:t>
        <w:br/>
        <w:t xml:space="preserve">                                                                                                                        identity.</w:t>
        <w:br/>
        <w:t xml:space="preserve">                                                                                                                        The</w:t>
        <w:br/>
        <w:t xml:space="preserve">                                                                                                                        user</w:t>
        <w:br/>
        <w:t xml:space="preserve">                                                                                                                        must</w:t>
        <w:br/>
        <w:t xml:space="preserve">                                                                                                                        enter</w:t>
        <w:br/>
        <w:t xml:space="preserve">                                                                                                                        this</w:t>
        <w:br/>
        <w:t xml:space="preserve">                                                                                                                        code</w:t>
        <w:br/>
        <w:t xml:space="preserve">                                                                                                                        within</w:t>
        <w:br/>
        <w:t xml:space="preserve">                                                                                                                        5</w:t>
        <w:br/>
        <w:t xml:space="preserve">                                                                                                                        minutes.</w:t>
        <w:br/>
        <w:t xml:space="preserve">                                                                                                                        Upon</w:t>
        <w:br/>
        <w:t xml:space="preserve">                                                                                                                        successful</w:t>
        <w:br/>
        <w:t xml:space="preserve">                                                                                                                        verification,</w:t>
        <w:br/>
        <w:t xml:space="preserve">                                                                                                                        the</w:t>
        <w:br/>
        <w:t xml:space="preserve">                                                                                                                        account</w:t>
        <w:br/>
        <w:t xml:space="preserve">                                                                                                                        is</w:t>
        <w:br/>
        <w:t xml:space="preserve">                                                                                                                        created,</w:t>
        <w:br/>
        <w:t xml:space="preserve">                                                                                                                        and</w:t>
        <w:br/>
        <w:t xml:space="preserve">                                                                                                                        the</w:t>
        <w:br/>
        <w:t xml:space="preserve">                                                                                                                        user</w:t>
        <w:br/>
        <w:t xml:space="preserve">                                                                                                                        is</w:t>
        <w:br/>
        <w:t xml:space="preserve">                                                                                                                        automatically</w:t>
        <w:br/>
        <w:t xml:space="preserve">                                                                                                                        logged</w:t>
        <w:br/>
        <w:t xml:space="preserve">                                                                                                                        in</w:t>
        <w:br/>
        <w:t xml:space="preserve">                                                                                                                        and</w:t>
        <w:br/>
        <w:t xml:space="preserve">                                                                                                                        redirected</w:t>
        <w:br/>
        <w:t xml:space="preserve">                                                                                                                        to</w:t>
        <w:br/>
        <w:t xml:space="preserve">                                                                                                                        the</w:t>
        <w:br/>
        <w:t xml:space="preserve">                                                                                                                        chat</w:t>
        <w:br/>
        <w:t xml:space="preserve">                                                                                                                        interface.</w:t>
        <w:br/>
        <w:t xml:space="preserve">                                                                                                                        Existing</w:t>
        <w:br/>
        <w:t xml:space="preserve">                                                                                                                        users</w:t>
        <w:br/>
        <w:t xml:space="preserve">                                                                                                                        simply</w:t>
        <w:br/>
        <w:t xml:space="preserve">                                                                                                                        enter</w:t>
        <w:br/>
        <w:t xml:space="preserve">                                                                                                                        their</w:t>
        <w:br/>
        <w:t xml:space="preserve">                                                                                                                        email</w:t>
        <w:br/>
        <w:t xml:space="preserve">                                                                                                                        and</w:t>
        <w:br/>
        <w:t xml:space="preserve">                                                                                                                        password</w:t>
        <w:br/>
        <w:t xml:space="preserve">                                                                                                                        to</w:t>
        <w:br/>
        <w:t xml:space="preserve">                                                                                                                        log</w:t>
        <w:br/>
        <w:t xml:space="preserve">                                                                                                                        in.3.3.2</w:t>
        <w:br/>
        <w:t xml:space="preserve">                                                                                                                        Use</w:t>
        <w:br/>
        <w:t xml:space="preserve">                                                                                                                        Case</w:t>
        <w:br/>
        <w:t xml:space="preserve">                                                                                                                        2:</w:t>
        <w:br/>
        <w:t xml:space="preserve">                                                                                                                        Document</w:t>
        <w:br/>
        <w:t xml:space="preserve">                                                                                                                        Upload</w:t>
        <w:br/>
        <w:t xml:space="preserve">                                                                                                                        and</w:t>
        <w:br/>
        <w:t xml:space="preserve">                                                                                                                        Indexing</w:t>
        <w:br/>
        <w:t xml:space="preserve">                                                                                                                        (UC-02)Operational</w:t>
        <w:br/>
        <w:t xml:space="preserve">                                                                                                                            Scenario:Once</w:t>
        <w:br/>
        <w:t xml:space="preserve">                                                                                                                        logged</w:t>
        <w:br/>
        <w:t xml:space="preserve">                                                                                                                        in,</w:t>
        <w:br/>
        <w:t xml:space="preserve">                                                                                                                        a</w:t>
        <w:br/>
        <w:t xml:space="preserve">                                                                                                                        user</w:t>
        <w:br/>
        <w:t xml:space="preserve">                                                                                                                        can</w:t>
        <w:br/>
        <w:t xml:space="preserve">                                                                                                                        upload</w:t>
        <w:br/>
        <w:t xml:space="preserve">                                                                                                                        documents</w:t>
        <w:br/>
        <w:t xml:space="preserve">                                                                                                                        (PDF,</w:t>
        <w:br/>
        <w:t xml:space="preserve">                                                                                                                        DOCX,</w:t>
        <w:br/>
        <w:t xml:space="preserve">                                                                                                                        TXT)</w:t>
        <w:br/>
        <w:t xml:space="preserve">                                                                                                                        to</w:t>
        <w:br/>
        <w:t xml:space="preserve">                                                                                                                        a</w:t>
        <w:br/>
        <w:t xml:space="preserve">                                                                                                                        chat</w:t>
        <w:br/>
        <w:t xml:space="preserve">                                                                                                                        session.</w:t>
        <w:br/>
        <w:t xml:space="preserve">                                                                                                                        The</w:t>
        <w:br/>
        <w:t xml:space="preserve">                                                                                                                        user</w:t>
        <w:br/>
        <w:t xml:space="preserve">                                                                                                                        selects</w:t>
        <w:br/>
        <w:t xml:space="preserve">                                                                                                                        a</w:t>
        <w:br/>
        <w:t xml:space="preserve">                                                                                                                        file</w:t>
        <w:br/>
        <w:t xml:space="preserve">                                                                                                                        via</w:t>
        <w:br/>
        <w:t xml:space="preserve">                                                                                                                        the</w:t>
        <w:br/>
        <w:t xml:space="preserve">                                                                                                                        upload</w:t>
        <w:br/>
        <w:t xml:space="preserve">                                                                                                                        button.</w:t>
        <w:br/>
        <w:t xml:space="preserve">                                                                                                                        The</w:t>
        <w:br/>
        <w:t xml:space="preserve">                                                                                                                        system</w:t>
        <w:br/>
        <w:t xml:space="preserve">                                                                                                                        validates</w:t>
        <w:br/>
        <w:t xml:space="preserve">                                                                                                                        the</w:t>
        <w:br/>
        <w:t xml:space="preserve">                                                                                                                        file</w:t>
        <w:br/>
        <w:t xml:space="preserve">                                                                                                                        type</w:t>
        <w:br/>
        <w:t xml:space="preserve">                                                                                                                        and</w:t>
        <w:br/>
        <w:t xml:space="preserve">                                                                                                                        size,</w:t>
        <w:br/>
        <w:t xml:space="preserve">                                                                                                                        then</w:t>
        <w:br/>
        <w:t xml:space="preserve">                                                                                                                        uploads</w:t>
        <w:br/>
        <w:t xml:space="preserve">                                                                                                                        it</w:t>
        <w:br/>
        <w:t xml:space="preserve">                                                                                                                        to</w:t>
        <w:br/>
        <w:t xml:space="preserve">                                                                                                                        the</w:t>
        <w:br/>
        <w:t xml:space="preserve">                                                                                                                        server.</w:t>
        <w:br/>
        <w:t xml:space="preserve">                                                                                                                        The</w:t>
        <w:br/>
        <w:t xml:space="preserve">                                                                                                                        backend</w:t>
        <w:br/>
        <w:t xml:space="preserve">                                                                                                                        extracts</w:t>
        <w:br/>
        <w:t xml:space="preserve">                                                                                                                        text</w:t>
        <w:br/>
        <w:t xml:space="preserve">                                                                                                                        from</w:t>
        <w:br/>
        <w:t xml:space="preserve">                                                                                                                        the</w:t>
        <w:br/>
        <w:t xml:space="preserve">                                                                                                                        document,</w:t>
        <w:br/>
        <w:t xml:space="preserve">                                                                                                                        splits</w:t>
        <w:br/>
        <w:t xml:space="preserve">                                                                                                                        it</w:t>
        <w:br/>
        <w:t xml:space="preserve">                                                                                                                        into</w:t>
        <w:br/>
        <w:t xml:space="preserve">                                                                                                                        semantic</w:t>
        <w:br/>
        <w:t xml:space="preserve">                                                                                                                        chunks,</w:t>
        <w:br/>
        <w:t xml:space="preserve">                                                                                                                        and</w:t>
        <w:br/>
        <w:t xml:space="preserve">                                                                                                                        generates</w:t>
        <w:br/>
        <w:t xml:space="preserve">                                                                                                                        vector</w:t>
        <w:br/>
        <w:t xml:space="preserve">                                                                                                                        embeddings.</w:t>
        <w:br/>
        <w:t xml:space="preserve">                                                                                                                        These</w:t>
        <w:br/>
        <w:t xml:space="preserve">                                                                                                                        embeddings</w:t>
        <w:br/>
        <w:t xml:space="preserve">                                                                                                                        are</w:t>
        <w:br/>
        <w:t xml:space="preserve">                                                                                                                        indexed</w:t>
        <w:br/>
        <w:t xml:space="preserve">                                                                                                                        for</w:t>
        <w:br/>
        <w:t xml:space="preserve">                                                                                                                        fast</w:t>
        <w:br/>
        <w:t xml:space="preserve">                                                                                                                        retrieval.</w:t>
        <w:br/>
        <w:t xml:space="preserve">                                                                                                                        A</w:t>
        <w:br/>
        <w:t xml:space="preserve">                                                                                                                        visual</w:t>
        <w:br/>
        <w:t xml:space="preserve">                                                                                                                        "chip"</w:t>
        <w:br/>
        <w:t xml:space="preserve">                                                                                                                        representing</w:t>
        <w:br/>
        <w:t xml:space="preserve">                                                                                                                        the</w:t>
        <w:br/>
        <w:t xml:space="preserve">                                                                                                                        file</w:t>
        <w:br/>
        <w:t xml:space="preserve">                                                                                                                        appears</w:t>
        <w:br/>
        <w:t xml:space="preserve">                                                                                                                        in</w:t>
        <w:br/>
        <w:t xml:space="preserve">                                                                                                                        the</w:t>
        <w:br/>
        <w:t xml:space="preserve">                                                                                                                        chat</w:t>
        <w:br/>
        <w:t xml:space="preserve">                                                                                                                        interface,</w:t>
        <w:br/>
        <w:t xml:space="preserve">                                                                                                                        indicating</w:t>
        <w:br/>
        <w:t xml:space="preserve">                                                                                                                        it</w:t>
        <w:br/>
        <w:t xml:space="preserve">                                                                                                                        is</w:t>
        <w:br/>
        <w:t xml:space="preserve">                                                                                                                        ready</w:t>
        <w:br/>
        <w:t xml:space="preserve">                                                                                                                        for</w:t>
        <w:br/>
        <w:t xml:space="preserve">                                                                                                                        querying.3.3.3</w:t>
        <w:br/>
        <w:t xml:space="preserve">                                                                                                                        Use</w:t>
        <w:br/>
        <w:t xml:space="preserve">                                                                                                                        Case</w:t>
        <w:br/>
        <w:t xml:space="preserve">                                                                                                                        3:</w:t>
        <w:br/>
        <w:t xml:space="preserve">                                                                                                                        Query</w:t>
        <w:br/>
        <w:t xml:space="preserve">                                                                                                                        Document</w:t>
        <w:br/>
        <w:t xml:space="preserve">                                                                                                                        Content</w:t>
        <w:br/>
        <w:t xml:space="preserve">                                                                                                                        (UC-03)Operational</w:t>
        <w:br/>
        <w:t xml:space="preserve">                                                                                                                            Scenario:To</w:t>
        <w:br/>
        <w:t xml:space="preserve">                                                                                                                        extract</w:t>
        <w:br/>
        <w:t xml:space="preserve">                                                                                                                        information,</w:t>
        <w:br/>
        <w:t xml:space="preserve">                                                                                                                        the</w:t>
        <w:br/>
        <w:t xml:space="preserve">                                                                                                                        user</w:t>
        <w:br/>
        <w:t xml:space="preserve">                                                                                                                        types</w:t>
        <w:br/>
        <w:t xml:space="preserve">                                                                                                                        a</w:t>
        <w:br/>
        <w:t xml:space="preserve">                                                                                                                        natural</w:t>
        <w:br/>
        <w:t xml:space="preserve">                                                                                                                        language</w:t>
        <w:br/>
        <w:t xml:space="preserve">                                                                                                                        question</w:t>
        <w:br/>
        <w:t xml:space="preserve">                                                                                                                        into</w:t>
        <w:br/>
        <w:t xml:space="preserve">                                                                                                                        the</w:t>
        <w:br/>
        <w:t xml:space="preserve">                                                                                                                        chat</w:t>
        <w:br/>
        <w:t xml:space="preserve">                                                                                                                        input.</w:t>
        <w:br/>
        <w:t xml:space="preserve">                                                                                                                        The</w:t>
        <w:br/>
        <w:t xml:space="preserve">                                                                                                                        system</w:t>
        <w:br/>
        <w:t xml:space="preserve">                                                                                                                        identifies</w:t>
        <w:br/>
        <w:t xml:space="preserve">                                                                                                                        the</w:t>
        <w:br/>
        <w:t xml:space="preserve">                                                                                                                        query</w:t>
        <w:br/>
        <w:t xml:space="preserve">                                                                                                                        as</w:t>
        <w:br/>
        <w:t xml:space="preserve">                                                                                                                        relevant</w:t>
        <w:br/>
        <w:t xml:space="preserve">                                                                                                                        to</w:t>
        <w:br/>
        <w:t xml:space="preserve">                                                                                                                        the</w:t>
        <w:br/>
        <w:t xml:space="preserve">                                                                                                                        uploaded</w:t>
        <w:br/>
        <w:t xml:space="preserve">                                                                                                                        documents</w:t>
        <w:br/>
        <w:t xml:space="preserve">                                                                                                                        and</w:t>
        <w:br/>
        <w:t xml:space="preserve">                                                                                                                        performs</w:t>
        <w:br/>
        <w:t xml:space="preserve">                                                                                                                        a</w:t>
        <w:br/>
        <w:t xml:space="preserve">                                                                                                                        hybrid</w:t>
        <w:br/>
        <w:t xml:space="preserve">                                                                                                                        search</w:t>
        <w:br/>
        <w:t xml:space="preserve">                                                                                                                        (combining</w:t>
        <w:br/>
        <w:t xml:space="preserve">                                                                                                                        keyword</w:t>
        <w:br/>
        <w:t xml:space="preserve">                                                                                                                        and</w:t>
        <w:br/>
        <w:t xml:space="preserve">                                                                                                                        semantic</w:t>
        <w:br/>
        <w:t xml:space="preserve">                                                                                                                        matches).</w:t>
        <w:br/>
        <w:t xml:space="preserve">                                                                                                                        It</w:t>
        <w:br/>
        <w:t xml:space="preserve">                                                                                                                        retrieves</w:t>
        <w:br/>
        <w:t xml:space="preserve">                                                                                                                        the</w:t>
        <w:br/>
        <w:t xml:space="preserve">                                                                                                                        most</w:t>
        <w:br/>
        <w:t xml:space="preserve">                                                                                                                        relevant</w:t>
        <w:br/>
        <w:t xml:space="preserve">                                                                                                                        paragraphs,</w:t>
        <w:br/>
        <w:t xml:space="preserve">                                                                                                                        constructs</w:t>
        <w:br/>
        <w:t xml:space="preserve">                                                                                                                        a</w:t>
        <w:br/>
        <w:t xml:space="preserve">                                                                                                                        context-rich</w:t>
        <w:br/>
        <w:t xml:space="preserve">                                                                                                                        prompt,</w:t>
        <w:br/>
        <w:t xml:space="preserve">                                                                                                                        and</w:t>
        <w:br/>
        <w:t xml:space="preserve">                                                                                                                        sends</w:t>
        <w:br/>
        <w:t xml:space="preserve">                                                                                                                        it</w:t>
        <w:br/>
        <w:t xml:space="preserve">                                                                                                                        to</w:t>
        <w:br/>
        <w:t xml:space="preserve">                                                                                                                        the</w:t>
        <w:br/>
        <w:t xml:space="preserve">                                                                                                                        AI</w:t>
        <w:br/>
        <w:t xml:space="preserve">                                                                                                                        model.</w:t>
        <w:br/>
        <w:t xml:space="preserve">                                                                                                                        The</w:t>
        <w:br/>
        <w:t xml:space="preserve">                                                                                                                        AI's</w:t>
        <w:br/>
        <w:t xml:space="preserve">                                                                                                                        response</w:t>
        <w:br/>
        <w:t xml:space="preserve">                                                                                                                        is</w:t>
        <w:br/>
        <w:t xml:space="preserve">                                                                                                                        streamed</w:t>
        <w:br/>
        <w:t xml:space="preserve">                                                                                                                        back</w:t>
        <w:br/>
        <w:t xml:space="preserve">                                                                                                                        to</w:t>
        <w:br/>
        <w:t xml:space="preserve">                                                                                                                        the</w:t>
        <w:br/>
        <w:t xml:space="preserve">                                                                                                                        user</w:t>
        <w:br/>
        <w:t xml:space="preserve">                                                                                                                        in</w:t>
        <w:br/>
        <w:t xml:space="preserve">                                                                                                                        real-time,</w:t>
        <w:br/>
        <w:t xml:space="preserve">                                                                                                                        providing</w:t>
        <w:br/>
        <w:t xml:space="preserve">                                                                                                                        a</w:t>
        <w:br/>
        <w:t xml:space="preserve">                                                                                                                        cohesive</w:t>
        <w:br/>
        <w:t xml:space="preserve">                                                                                                                        answer</w:t>
        <w:br/>
        <w:t xml:space="preserve">                                                                                                                        based</w:t>
        <w:br/>
        <w:t xml:space="preserve">                                                                                                                        strictly</w:t>
        <w:br/>
        <w:t xml:space="preserve">                                                                                                                        on</w:t>
        <w:br/>
        <w:t xml:space="preserve">                                                                                                                        the</w:t>
        <w:br/>
        <w:t xml:space="preserve">                                                                                                                        document</w:t>
        <w:br/>
        <w:t xml:space="preserve">                                                                                                                        content.3.3.4</w:t>
        <w:br/>
        <w:t xml:space="preserve">                                                                                                                        Use</w:t>
        <w:br/>
        <w:t xml:space="preserve">                                                                                                                        Case</w:t>
        <w:br/>
        <w:t xml:space="preserve">                                                                                                                        4:</w:t>
        <w:br/>
        <w:t xml:space="preserve">                                                                                                                        Real-Time</w:t>
        <w:br/>
        <w:t xml:space="preserve">                                                                                                                        Weather</w:t>
        <w:br/>
        <w:t xml:space="preserve">                                                                                                                        Query</w:t>
        <w:br/>
        <w:t xml:space="preserve">                                                                                                                        (UC-04)Operational</w:t>
        <w:br/>
        <w:t xml:space="preserve">                                                                                                                            Scenario:Users</w:t>
        <w:br/>
        <w:t xml:space="preserve">                                                                                                                        can</w:t>
        <w:br/>
        <w:t xml:space="preserve">                                                                                                                        also</w:t>
        <w:br/>
        <w:t xml:space="preserve">                                                                                                                        ask</w:t>
        <w:br/>
        <w:t xml:space="preserve">                                                                                                                        for</w:t>
        <w:br/>
        <w:t xml:space="preserve">                                                                                                                        real-time</w:t>
        <w:br/>
        <w:t xml:space="preserve">                                                                                                                        information.</w:t>
        <w:br/>
        <w:t xml:space="preserve">                                                                                                                        If</w:t>
        <w:br/>
        <w:t xml:space="preserve">                                                                                                                        a</w:t>
        <w:br/>
        <w:t xml:space="preserve">                                                                                                                        user</w:t>
        <w:br/>
        <w:t xml:space="preserve">                                                                                                                        asks,</w:t>
        <w:br/>
        <w:t xml:space="preserve">                                                                                                                        "What</w:t>
        <w:br/>
        <w:t xml:space="preserve">                                                                                                                        is</w:t>
        <w:br/>
        <w:t xml:space="preserve">                                                                                                                        the</w:t>
        <w:br/>
        <w:t xml:space="preserve">                                                                                                                        weather</w:t>
        <w:br/>
        <w:t xml:space="preserve">                                                                                                                        in</w:t>
        <w:br/>
        <w:t xml:space="preserve">                                                                                                                        Hyderabad?",</w:t>
        <w:br/>
        <w:t xml:space="preserve">                                                                                                                        the</w:t>
        <w:br/>
        <w:t xml:space="preserve">                                                                                                                        system's</w:t>
        <w:br/>
        <w:t xml:space="preserve">                                                                                                                        query</w:t>
        <w:br/>
        <w:t xml:space="preserve">                                                                                                                        classifier</w:t>
        <w:br/>
        <w:t xml:space="preserve">                                                                                                                        detects</w:t>
        <w:br/>
        <w:t xml:space="preserve">                                                                                                                        the</w:t>
        <w:br/>
        <w:t xml:space="preserve">                                                                                                                        specific</w:t>
        <w:br/>
        <w:t xml:space="preserve">                                                                                                                        intent</w:t>
        <w:br/>
        <w:t xml:space="preserve">                                                                                                                        and</w:t>
        <w:br/>
        <w:t xml:space="preserve">                                                                                                                        extracts</w:t>
        <w:br/>
        <w:t xml:space="preserve">                                                                                                                        the</w:t>
        <w:br/>
        <w:t xml:space="preserve">                                                                                                                        location.</w:t>
        <w:br/>
        <w:t xml:space="preserve">                                                                                                                        instead</w:t>
        <w:br/>
        <w:t xml:space="preserve">                                                                                                                        of</w:t>
        <w:br/>
        <w:t xml:space="preserve">                                                                                                                        searching</w:t>
        <w:br/>
        <w:t xml:space="preserve">                                                                                                                        documents,</w:t>
        <w:br/>
        <w:t xml:space="preserve">                                                                                                                        it</w:t>
        <w:br/>
        <w:t xml:space="preserve">                                                                                                                        triggers</w:t>
        <w:br/>
        <w:t xml:space="preserve">                                                                                                                        a</w:t>
        <w:br/>
        <w:t xml:space="preserve">                                                                                                                        call</w:t>
        <w:br/>
        <w:t xml:space="preserve">                                                                                                                        to</w:t>
        <w:br/>
        <w:t xml:space="preserve">                                                                                                                        the</w:t>
        <w:br/>
        <w:t xml:space="preserve">                                                                                                                        external</w:t>
        <w:br/>
        <w:t xml:space="preserve">                                                                                                                        Weather</w:t>
        <w:br/>
        <w:t xml:space="preserve">                                                                                                                        API.</w:t>
        <w:br/>
        <w:t xml:space="preserve">                                                                                                                        The</w:t>
        <w:br/>
        <w:t xml:space="preserve">                                                                                                                        live</w:t>
        <w:br/>
        <w:t xml:space="preserve">                                                                                                                        weather</w:t>
        <w:br/>
        <w:t xml:space="preserve">                                                                                                                        data</w:t>
        <w:br/>
        <w:t xml:space="preserve">                                                                                                                        (temperature,</w:t>
        <w:br/>
        <w:t xml:space="preserve">                                                                                                                        conditions,</w:t>
        <w:br/>
        <w:t xml:space="preserve">                                                                                                                        humidity)</w:t>
        <w:br/>
        <w:t xml:space="preserve">                                                                                                                        is</w:t>
        <w:br/>
        <w:t xml:space="preserve">                                                                                                                        retrieved</w:t>
        <w:br/>
        <w:t xml:space="preserve">                                                                                                                        and</w:t>
        <w:br/>
        <w:t xml:space="preserve">                                                                                                                        formatted</w:t>
        <w:br/>
        <w:t xml:space="preserve">                                                                                                                        into</w:t>
        <w:br/>
        <w:t xml:space="preserve">                                                                                                                        a</w:t>
        <w:br/>
        <w:t xml:space="preserve">                                                                                                                        conversational</w:t>
        <w:br/>
        <w:t xml:space="preserve">                                                                                                                        response</w:t>
        <w:br/>
        <w:t xml:space="preserve">                                                                                                                        for</w:t>
        <w:br/>
        <w:t xml:space="preserve">                                                                                                                        the</w:t>
        <w:br/>
        <w:t xml:space="preserve">                                                                                                                        user.3.4</w:t>
        <w:br/>
        <w:t xml:space="preserve">                                                                                                                        DATA</w:t>
        <w:br/>
        <w:t xml:space="preserve">                                                                                                                        FLOW</w:t>
        <w:br/>
        <w:t xml:space="preserve">                                                                                                                        AND</w:t>
        <w:br/>
        <w:t xml:space="preserve">                                                                                                                        WORKFLOWS3.4.1</w:t>
        <w:br/>
        <w:t xml:space="preserve">                                                                                                                        User</w:t>
        <w:br/>
        <w:t xml:space="preserve">                                                                                                                        Registration</w:t>
        <w:br/>
        <w:t xml:space="preserve">                                                                                                                        and</w:t>
        <w:br/>
        <w:t xml:space="preserve">                                                                                                                        Authentication</w:t>
        <w:br/>
        <w:t xml:space="preserve">                                                                                                                        FlowUser</w:t>
        <w:br/>
        <w:t xml:space="preserve">                                                                                                                            submits</w:t>
        <w:br/>
        <w:t xml:space="preserve">                                                                                                                            registration</w:t>
        <w:br/>
        <w:t xml:space="preserve">                                                                                                                            form</w:t>
        <w:br/>
        <w:t xml:space="preserve">                                                                                                                            (email,</w:t>
        <w:br/>
        <w:t xml:space="preserve">                                                                                                                            password,</w:t>
        <w:br/>
        <w:t xml:space="preserve">                                                                                                                            full</w:t>
        <w:br/>
        <w:t xml:space="preserve">                                                                                                                            name)Backend</w:t>
        <w:br/>
        <w:t xml:space="preserve">                                                                                                                            validates</w:t>
        <w:br/>
        <w:t xml:space="preserve">                                                                                                                            input</w:t>
        <w:br/>
        <w:t xml:space="preserve">                                                                                                                            and</w:t>
        <w:br/>
        <w:t xml:space="preserve">                                                                                                                            checks</w:t>
        <w:br/>
        <w:t xml:space="preserve">                                                                                                                            for</w:t>
        <w:br/>
        <w:t xml:space="preserve">                                                                                                                            existing</w:t>
        <w:br/>
        <w:t xml:space="preserve">                                                                                                                            userSystem</w:t>
        <w:br/>
        <w:t xml:space="preserve">                                                                                                                            generates</w:t>
        <w:br/>
        <w:t xml:space="preserve">                                                                                                                            6-digit</w:t>
        <w:br/>
        <w:t xml:space="preserve">                                                                                                                            OTP</w:t>
        <w:br/>
        <w:t xml:space="preserve">                                                                                                                            and</w:t>
        <w:br/>
        <w:t xml:space="preserve">                                                                                                                            stores</w:t>
        <w:br/>
        <w:t xml:space="preserve">                                                                                                                            in</w:t>
        <w:br/>
        <w:t xml:space="preserve">                                                                                                                            otp_tokens</w:t>
        <w:br/>
        <w:t xml:space="preserve">                                                                                                                            table</w:t>
        <w:br/>
        <w:t xml:space="preserve">                                                                                                                            with</w:t>
        <w:br/>
        <w:t xml:space="preserve">                                                                                                                            5-minute</w:t>
        <w:br/>
        <w:t xml:space="preserve">                                                                                                                            expirationEmail</w:t>
        <w:br/>
        <w:t xml:space="preserve">                                                                                                                            sent</w:t>
        <w:br/>
        <w:t xml:space="preserve">                                                                                                                            via</w:t>
        <w:br/>
        <w:t xml:space="preserve">                                                                                                                            SMTP</w:t>
        <w:br/>
        <w:t xml:space="preserve">                                                                                                                            with</w:t>
        <w:br/>
        <w:t xml:space="preserve">                                                                                                                            OTPUser</w:t>
        <w:br/>
        <w:t xml:space="preserve">                                                                                                                            enters</w:t>
        <w:br/>
        <w:t xml:space="preserve">                                                                                                                            OTP</w:t>
        <w:br/>
        <w:t xml:space="preserve">                                                                                                                            in</w:t>
        <w:br/>
        <w:t xml:space="preserve">                                                                                                                            verification</w:t>
        <w:br/>
        <w:t xml:space="preserve">                                                                                                                            modalBackend</w:t>
        <w:br/>
        <w:t xml:space="preserve">                                                                                                                            validates</w:t>
        <w:br/>
        <w:t xml:space="preserve">                                                                                                                            OTP</w:t>
        <w:br/>
        <w:t xml:space="preserve">                                                                                                                            against</w:t>
        <w:br/>
        <w:t xml:space="preserve">                                                                                                                            database</w:t>
        <w:br/>
        <w:t xml:space="preserve">                                                                                                                            (checks</w:t>
        <w:br/>
        <w:t xml:space="preserve">                                                                                                                            code</w:t>
        <w:br/>
        <w:t xml:space="preserve">                                                                                                                            and</w:t>
        <w:br/>
        <w:t xml:space="preserve">                                                                                                                            expiration)If</w:t>
        <w:br/>
        <w:t xml:space="preserve">                                                                                                                            valid,</w:t>
        <w:br/>
        <w:t xml:space="preserve">                                                                                                                            user</w:t>
        <w:br/>
        <w:t xml:space="preserve">                                                                                                                            record</w:t>
        <w:br/>
        <w:t xml:space="preserve">                                                                                                                            created</w:t>
        <w:br/>
        <w:t xml:space="preserve">                                                                                                                            with</w:t>
        <w:br/>
        <w:t xml:space="preserve">                                                                                                                            hashed</w:t>
        <w:br/>
        <w:t xml:space="preserve">                                                                                                                            passwordJWT</w:t>
        <w:br/>
        <w:t xml:space="preserve">                                                                                                                            token</w:t>
        <w:br/>
        <w:t xml:space="preserve">                                                                                                                            generated</w:t>
        <w:br/>
        <w:t xml:space="preserve">                                                                                                                            and</w:t>
        <w:br/>
        <w:t xml:space="preserve">                                                                                                                            returned</w:t>
        <w:br/>
        <w:t xml:space="preserve">                                                                                                                            to</w:t>
        <w:br/>
        <w:t xml:space="preserve">                                                                                                                            clientClient</w:t>
        <w:br/>
        <w:t xml:space="preserve">                                                                                                                            stores</w:t>
        <w:br/>
        <w:t xml:space="preserve">                                                                                                                            token</w:t>
        <w:br/>
        <w:t xml:space="preserve">                                                                                                                            in</w:t>
        <w:br/>
        <w:t xml:space="preserve">                                                                                                                            localStorageUser</w:t>
        <w:br/>
        <w:t xml:space="preserve">                                                                                                                            redirected</w:t>
        <w:br/>
        <w:t xml:space="preserve">                                                                                                                            to</w:t>
        <w:br/>
        <w:t xml:space="preserve">                                                                                                                            chat</w:t>
        <w:br/>
        <w:t xml:space="preserve">                                                                                                                            interface3.4.2</w:t>
        <w:br/>
        <w:t xml:space="preserve">                                                                                                                        Document</w:t>
        <w:br/>
        <w:t xml:space="preserve">                                                                                                                        Upload</w:t>
        <w:br/>
        <w:t xml:space="preserve">                                                                                                                        and</w:t>
        <w:br/>
        <w:t xml:space="preserve">                                                                                                                        Indexing</w:t>
        <w:br/>
        <w:t xml:space="preserve">                                                                                                                        WorkflowUser</w:t>
        <w:br/>
        <w:t xml:space="preserve">                                                                                                                            selects</w:t>
        <w:br/>
        <w:t xml:space="preserve">                                                                                                                            file</w:t>
        <w:br/>
        <w:t xml:space="preserve">                                                                                                                            through</w:t>
        <w:br/>
        <w:t xml:space="preserve">                                                                                                                            file</w:t>
        <w:br/>
        <w:t xml:space="preserve">                                                                                                                            input</w:t>
        <w:br/>
        <w:t xml:space="preserve">                                                                                                                            dialogFrontend</w:t>
        <w:br/>
        <w:t xml:space="preserve">                                                                                                                            validates</w:t>
        <w:br/>
        <w:t xml:space="preserve">                                                                                                                            file</w:t>
        <w:br/>
        <w:t xml:space="preserve">                                                                                                                            type</w:t>
        <w:br/>
        <w:t xml:space="preserve">                                                                                                                            and</w:t>
        <w:br/>
        <w:t xml:space="preserve">                                                                                                                            sizeFile</w:t>
        <w:br/>
        <w:t xml:space="preserve">                                                                                                                            uploaded</w:t>
        <w:br/>
        <w:t xml:space="preserve">                                                                                                                            via</w:t>
        <w:br/>
        <w:t xml:space="preserve">                                                                                                                            multipart/form-data</w:t>
        <w:br/>
        <w:t xml:space="preserve">                                                                                                                            POST</w:t>
        <w:br/>
        <w:t xml:space="preserve">                                                                                                                            requestBackend</w:t>
        <w:br/>
        <w:t xml:space="preserve">                                                                                                                            saves</w:t>
        <w:br/>
        <w:t xml:space="preserve">                                                                                                                            file</w:t>
        <w:br/>
        <w:t xml:space="preserve">                                                                                                                            to</w:t>
        <w:br/>
        <w:t xml:space="preserve">                                                                                                                            user_data/{user_id}/{chat_id}/</w:t>
        <w:br/>
        <w:t xml:space="preserve">                                                                                                                            directoryText</w:t>
        <w:br/>
        <w:t xml:space="preserve">                                                                                                                            extraction</w:t>
        <w:br/>
        <w:t xml:space="preserve">                                                                                                                            based</w:t>
        <w:br/>
        <w:t xml:space="preserve">                                                                                                                            on</w:t>
        <w:br/>
        <w:t xml:space="preserve">                                                                                                                            file</w:t>
        <w:br/>
        <w:t xml:space="preserve">                                                                                                                            type:PDF:</w:t>
        <w:br/>
        <w:t xml:space="preserve">                                                                                                                                    PyMuPDF</w:t>
        <w:br/>
        <w:t xml:space="preserve">                                                                                                                                    extracts</w:t>
        <w:br/>
        <w:t xml:space="preserve">                                                                                                                                    text</w:t>
        <w:br/>
        <w:t xml:space="preserve">                                                                                                                                    page</w:t>
        <w:br/>
        <w:t xml:space="preserve">                                                                                                                                    by</w:t>
        <w:br/>
        <w:t xml:space="preserve">                                                                                                                                    pageDOCX:</w:t>
        <w:br/>
        <w:t xml:space="preserve">                                                                                                                                    python-docx</w:t>
        <w:br/>
        <w:t xml:space="preserve">                                                                                                                                    extracts</w:t>
        <w:br/>
        <w:t xml:space="preserve">                                                                                                                                    paragraphsTXT:</w:t>
        <w:br/>
        <w:t xml:space="preserve">                                                                                                                                    Direct</w:t>
        <w:br/>
        <w:t xml:space="preserve">                                                                                                                                    file</w:t>
        <w:br/>
        <w:t xml:space="preserve">                                                                                                                                    readText</w:t>
        <w:br/>
        <w:t xml:space="preserve">                                                                                                                            chunked</w:t>
        <w:br/>
        <w:t xml:space="preserve">                                                                                                                            into</w:t>
        <w:br/>
        <w:t xml:space="preserve">                                                                                                                            paragraphs</w:t>
        <w:br/>
        <w:t xml:space="preserve">                                                                                                                            using</w:t>
        <w:br/>
        <w:t xml:space="preserve">                                                                                                                            regex</w:t>
        <w:br/>
        <w:t xml:space="preserve">                                                                                                                            splittingEach</w:t>
        <w:br/>
        <w:t xml:space="preserve">                                                                                                                            paragraph</w:t>
        <w:br/>
        <w:t xml:space="preserve">                                                                                                                            converted</w:t>
        <w:br/>
        <w:t xml:space="preserve">                                                                                                                            to</w:t>
        <w:br/>
        <w:t xml:space="preserve">                                                                                                                            embedding</w:t>
        <w:br/>
        <w:t xml:space="preserve">                                                                                                                            using</w:t>
        <w:br/>
        <w:t xml:space="preserve">                                                                                                                            SentenceTransformersFAISS</w:t>
        <w:br/>
        <w:t xml:space="preserve">                                                                                                                            index</w:t>
        <w:br/>
        <w:t xml:space="preserve">                                                                                                                            created/updated</w:t>
        <w:br/>
        <w:t xml:space="preserve">                                                                                                                            with</w:t>
        <w:br/>
        <w:t xml:space="preserve">                                                                                                                            new</w:t>
        <w:br/>
        <w:t xml:space="preserve">                                                                                                                            embeddingsBM25</w:t>
        <w:br/>
        <w:t xml:space="preserve">                                                                                                                            index</w:t>
        <w:br/>
        <w:t xml:space="preserve">                                                                                                                            created/updated</w:t>
        <w:br/>
        <w:t xml:space="preserve">                                                                                                                            with</w:t>
        <w:br/>
        <w:t xml:space="preserve">                                                                                                                            tokenized</w:t>
        <w:br/>
        <w:t xml:space="preserve">                                                                                                                            paragraphsIndices</w:t>
        <w:br/>
        <w:t xml:space="preserve">                                                                                                                            saved</w:t>
        <w:br/>
        <w:t xml:space="preserve">                                                                                                                            to</w:t>
        <w:br/>
        <w:t xml:space="preserve">                                                                                                                            disk:</w:t>
        <w:br/>
        <w:t xml:space="preserve">                                                                                                                            faiss_index.pkl,</w:t>
        <w:br/>
        <w:t xml:space="preserve">                                                                                                                            bm25_index.pkl,</w:t>
        <w:br/>
        <w:t xml:space="preserve">                                                                                                                            paragraphs.jsonFile</w:t>
        <w:br/>
        <w:t xml:space="preserve">                                                                                                                            metadata</w:t>
        <w:br/>
        <w:t xml:space="preserve">                                                                                                                            stored</w:t>
        <w:br/>
        <w:t xml:space="preserve">                                                                                                                            in</w:t>
        <w:br/>
        <w:t xml:space="preserve">                                                                                                                            uploaded_files</w:t>
        <w:br/>
        <w:t xml:space="preserve">                                                                                                                            tableSuccess</w:t>
        <w:br/>
        <w:t xml:space="preserve">                                                                                                                            response</w:t>
        <w:br/>
        <w:t xml:space="preserve">                                                                                                                            with</w:t>
        <w:br/>
        <w:t xml:space="preserve">                                                                                                                            file</w:t>
        <w:br/>
        <w:t xml:space="preserve">                                                                                                                            ID</w:t>
        <w:br/>
        <w:t xml:space="preserve">                                                                                                                            returned</w:t>
        <w:br/>
        <w:t xml:space="preserve">                                                                                                                            to</w:t>
        <w:br/>
        <w:t xml:space="preserve">                                                                                                                            frontendFrontend</w:t>
        <w:br/>
        <w:t xml:space="preserve">                                                                                                                            displays</w:t>
        <w:br/>
        <w:t xml:space="preserve">                                                                                                                            file</w:t>
        <w:br/>
        <w:t xml:space="preserve">                                                                                                                            as</w:t>
        <w:br/>
        <w:t xml:space="preserve">                                                                                                                            removable</w:t>
        <w:br/>
        <w:t xml:space="preserve">                                                                                                                            chip3.4.3</w:t>
        <w:br/>
        <w:t xml:space="preserve">                                                                                                                        Query</w:t>
        <w:br/>
        <w:t xml:space="preserve">                                                                                                                        Processing</w:t>
        <w:br/>
        <w:t xml:space="preserve">                                                                                                                        and</w:t>
        <w:br/>
        <w:t xml:space="preserve">                                                                                                                        Response</w:t>
        <w:br/>
        <w:t xml:space="preserve">                                                                                                                        Generation</w:t>
        <w:br/>
        <w:t xml:space="preserve">                                                                                                                        WorkflowUser</w:t>
        <w:br/>
        <w:t xml:space="preserve">                                                                                                                            types</w:t>
        <w:br/>
        <w:t xml:space="preserve">                                                                                                                            query</w:t>
        <w:br/>
        <w:t xml:space="preserve">                                                                                                                            and</w:t>
        <w:br/>
        <w:t xml:space="preserve">                                                                                                                            clicks</w:t>
        <w:br/>
        <w:t xml:space="preserve">                                                                                                                            sendFrontend</w:t>
        <w:br/>
        <w:t xml:space="preserve">                                                                                                                            sends</w:t>
        <w:br/>
        <w:t xml:space="preserve">                                                                                                                            POST</w:t>
        <w:br/>
        <w:t xml:space="preserve">                                                                                                                            request</w:t>
        <w:br/>
        <w:t xml:space="preserve">                                                                                                                            to</w:t>
        <w:br/>
        <w:t xml:space="preserve">                                                                                                                            /ask</w:t>
        <w:br/>
        <w:t xml:space="preserve">                                                                                                                            endpoint</w:t>
        <w:br/>
        <w:t xml:space="preserve">                                                                                                                            with</w:t>
        <w:br/>
        <w:t xml:space="preserve">                                                                                                                            query</w:t>
        <w:br/>
        <w:t xml:space="preserve">                                                                                                                            and</w:t>
        <w:br/>
        <w:t xml:space="preserve">                                                                                                                            chat_idBackend</w:t>
        <w:br/>
        <w:t xml:space="preserve">                                                                                                                            validates</w:t>
        <w:br/>
        <w:t xml:space="preserve">                                                                                                                            JWT</w:t>
        <w:br/>
        <w:t xml:space="preserve">                                                                                                                            token</w:t>
        <w:br/>
        <w:t xml:space="preserve">                                                                                                                            and</w:t>
        <w:br/>
        <w:t xml:space="preserve">                                                                                                                            extracts</w:t>
        <w:br/>
        <w:t xml:space="preserve">                                                                                                                            user_idQuery</w:t>
        <w:br/>
        <w:t xml:space="preserve">                                                                                                                            classifier</w:t>
        <w:br/>
        <w:t xml:space="preserve">                                                                                                                            determines</w:t>
        <w:br/>
        <w:t xml:space="preserve">                                                                                                                            query</w:t>
        <w:br/>
        <w:t xml:space="preserve">                                                                                                                            type:If</w:t>
        <w:br/>
        <w:t xml:space="preserve">                                                                                                                                    weather</w:t>
        <w:br/>
        <w:t xml:space="preserve">                                                                                                                                    query</w:t>
        <w:br/>
        <w:t xml:space="preserve">                                                                                                                                    →</w:t>
        <w:br/>
        <w:t xml:space="preserve">                                                                                                                                    Extract</w:t>
        <w:br/>
        <w:t xml:space="preserve">                                                                                                                                    location,</w:t>
        <w:br/>
        <w:t xml:space="preserve">                                                                                                                                    call</w:t>
        <w:br/>
        <w:t xml:space="preserve">                                                                                                                                    weather</w:t>
        <w:br/>
        <w:t xml:space="preserve">                                                                                                                                    APIIf</w:t>
        <w:br/>
        <w:t xml:space="preserve">                                                                                                                                    Wikipedia</w:t>
        <w:br/>
        <w:t xml:space="preserve">                                                                                                                                    query</w:t>
        <w:br/>
        <w:t xml:space="preserve">                                                                                                                                    →</w:t>
        <w:br/>
        <w:t xml:space="preserve">                                                                                                                                    Search</w:t>
        <w:br/>
        <w:t xml:space="preserve">                                                                                                                                    Wikipedia,</w:t>
        <w:br/>
        <w:t xml:space="preserve">                                                                                                                                    extract</w:t>
        <w:br/>
        <w:t xml:space="preserve">                                                                                                                                    summaryIf</w:t>
        <w:br/>
        <w:t xml:space="preserve">                                                                                                                                    calculation</w:t>
        <w:br/>
        <w:t xml:space="preserve">                                                                                                                                    →</w:t>
        <w:br/>
        <w:t xml:space="preserve">                                                                                                                                    Evaluate</w:t>
        <w:br/>
        <w:t xml:space="preserve">                                                                                                                                    expression</w:t>
        <w:br/>
        <w:t xml:space="preserve">                                                                                                                                    safelyIf</w:t>
        <w:br/>
        <w:t xml:space="preserve">                                                                                                                                    file-based</w:t>
        <w:br/>
        <w:t xml:space="preserve">                                                                                                                                    →</w:t>
        <w:br/>
        <w:t xml:space="preserve">                                                                                                                                    Perform</w:t>
        <w:br/>
        <w:t xml:space="preserve">                                                                                                                                    hybrid</w:t>
        <w:br/>
        <w:t xml:space="preserve">                                                                                                                                    retrievalFor</w:t>
        <w:br/>
        <w:t xml:space="preserve">                                                                                                                            file-based</w:t>
        <w:br/>
        <w:t xml:space="preserve">                                                                                                                            queries:Load</w:t>
        <w:br/>
        <w:t xml:space="preserve">                                                                                                                                    FAISS</w:t>
        <w:br/>
        <w:t xml:space="preserve">                                                                                                                                    and</w:t>
        <w:br/>
        <w:t xml:space="preserve">                                                                                                                                    BM25</w:t>
        <w:br/>
        <w:t xml:space="preserve">                                                                                                                                    indices</w:t>
        <w:br/>
        <w:t xml:space="preserve">                                                                                                                                    for</w:t>
        <w:br/>
        <w:t xml:space="preserve">                                                                                                                                    chatGenerate</w:t>
        <w:br/>
        <w:t xml:space="preserve">                                                                                                                                    query</w:t>
        <w:br/>
        <w:t xml:space="preserve">                                                                                                                                    embeddingRetrieve</w:t>
        <w:br/>
        <w:t xml:space="preserve">                                                                                                                                    top-K</w:t>
        <w:br/>
        <w:t xml:space="preserve">                                                                                                                                    vectors</w:t>
        <w:br/>
        <w:t xml:space="preserve">                                                                                                                                    from</w:t>
        <w:br/>
        <w:t xml:space="preserve">                                                                                                                                    FAISSCalculate</w:t>
        <w:br/>
        <w:t xml:space="preserve">                                                                                                                                    BM25</w:t>
        <w:br/>
        <w:t xml:space="preserve">                                                                                                                                    scores</w:t>
        <w:br/>
        <w:t xml:space="preserve">                                                                                                                                    for</w:t>
        <w:br/>
        <w:t xml:space="preserve">                                                                                                                                    all</w:t>
        <w:br/>
        <w:t xml:space="preserve">                                                                                                                                    paragraphsCombine</w:t>
        <w:br/>
        <w:t xml:space="preserve">                                                                                                                                    scores</w:t>
        <w:br/>
        <w:t xml:space="preserve">                                                                                                                                    with</w:t>
        <w:br/>
        <w:t xml:space="preserve">                                                                                                                                    weights</w:t>
        <w:br/>
        <w:t xml:space="preserve">                                                                                                                                    (70%</w:t>
        <w:br/>
        <w:t xml:space="preserve">                                                                                                                                    semantic,</w:t>
        <w:br/>
        <w:t xml:space="preserve">                                                                                                                                    30%</w:t>
        <w:br/>
        <w:t xml:space="preserve">                                                                                                                                    lexical)Select</w:t>
        <w:br/>
        <w:t xml:space="preserve">                                                                                                                                    top-40</w:t>
        <w:br/>
        <w:t xml:space="preserve">                                                                                                                                    paragraphs</w:t>
        <w:br/>
        <w:t xml:space="preserve">                                                                                                                                    as</w:t>
        <w:br/>
        <w:t xml:space="preserve">                                                                                                                                    contextConstruct</w:t>
        <w:br/>
        <w:t xml:space="preserve">                                                                                                                            prompt:System</w:t>
        <w:br/>
        <w:t xml:space="preserve">                                                                                                                                    instructionsRetrieved</w:t>
        <w:br/>
        <w:t xml:space="preserve">                                                                                                                                    context</w:t>
        <w:br/>
        <w:t xml:space="preserve">                                                                                                                                    (if</w:t>
        <w:br/>
        <w:t xml:space="preserve">                                                                                                                                    applicable)External</w:t>
        <w:br/>
        <w:t xml:space="preserve">                                                                                                                                    tool</w:t>
        <w:br/>
        <w:t xml:space="preserve">                                                                                                                                    data</w:t>
        <w:br/>
        <w:t xml:space="preserve">                                                                                                                                    (if</w:t>
        <w:br/>
        <w:t xml:space="preserve">                                                                                                                                    applicable)Conversation</w:t>
        <w:br/>
        <w:t xml:space="preserve">                                                                                                                                    historyCurrent</w:t>
        <w:br/>
        <w:t xml:space="preserve">                                                                                                                                    user</w:t>
        <w:br/>
        <w:t xml:space="preserve">                                                                                                                                    queryCall</w:t>
        <w:br/>
        <w:t xml:space="preserve">                                                                                                                            OpenRouter</w:t>
        <w:br/>
        <w:t xml:space="preserve">                                                                                                                            LLM</w:t>
        <w:br/>
        <w:t xml:space="preserve">                                                                                                                            API</w:t>
        <w:br/>
        <w:t xml:space="preserve">                                                                                                                            with</w:t>
        <w:br/>
        <w:t xml:space="preserve">                                                                                                                            stream=TrueStream</w:t>
        <w:br/>
        <w:t xml:space="preserve">                                                                                                                            response</w:t>
        <w:br/>
        <w:t xml:space="preserve">                                                                                                                            chunks</w:t>
        <w:br/>
        <w:t xml:space="preserve">                                                                                                                            to</w:t>
        <w:br/>
        <w:t xml:space="preserve">                                                                                                                            frontend</w:t>
        <w:br/>
        <w:t xml:space="preserve">                                                                                                                            via</w:t>
        <w:br/>
        <w:t xml:space="preserve">                                                                                                                            Server-Sent</w:t>
        <w:br/>
        <w:t xml:space="preserve">                                                                                                                            EventsFrontend</w:t>
        <w:br/>
        <w:t xml:space="preserve">                                                                                                                            renders</w:t>
        <w:br/>
        <w:t xml:space="preserve">                                                                                                                            response</w:t>
        <w:br/>
        <w:t xml:space="preserve">                                                                                                                            incrementally</w:t>
        <w:br/>
        <w:t xml:space="preserve">                                                                                                                            with</w:t>
        <w:br/>
        <w:t xml:space="preserve">                                                                                                                            MarkdownSave</w:t>
        <w:br/>
        <w:t xml:space="preserve">                                                                                                                            both</w:t>
        <w:br/>
        <w:t xml:space="preserve">                                                                                                                            user</w:t>
        <w:br/>
        <w:t xml:space="preserve">                                                                                                                            query</w:t>
        <w:br/>
        <w:t xml:space="preserve">                                                                                                                            and</w:t>
        <w:br/>
        <w:t xml:space="preserve">                                                                                                                            AI</w:t>
        <w:br/>
        <w:t xml:space="preserve">                                                                                                                            response</w:t>
        <w:br/>
        <w:t xml:space="preserve">                                                                                                                            to</w:t>
        <w:br/>
        <w:t xml:space="preserve">                                                                                                                            messages</w:t>
        <w:br/>
        <w:t xml:space="preserve">                                                                                                                            tableLog</w:t>
        <w:br/>
        <w:t xml:space="preserve">                                                                                                                            query</w:t>
        <w:br/>
        <w:t xml:space="preserve">                                                                                                                            to</w:t>
        <w:br/>
        <w:t xml:space="preserve">                                                                                                                            query_history</w:t>
        <w:br/>
        <w:t xml:space="preserve">                                                                                                                            for</w:t>
        <w:br/>
        <w:t xml:space="preserve">                                                                                                                            analytics3.4.4</w:t>
        <w:br/>
        <w:t xml:space="preserve">                                                                                                                        Image</w:t>
        <w:br/>
        <w:t xml:space="preserve">                                                                                                                        Processing</w:t>
        <w:br/>
        <w:t xml:space="preserve">                                                                                                                        WorkflowUser</w:t>
        <w:br/>
        <w:t xml:space="preserve">                                                                                                                            uploads</w:t>
        <w:br/>
        <w:t xml:space="preserve">                                                                                                                            image</w:t>
        <w:br/>
        <w:t xml:space="preserve">                                                                                                                            fileBackend</w:t>
        <w:br/>
        <w:t xml:space="preserve">                                                                                                                            saves</w:t>
        <w:br/>
        <w:t xml:space="preserve">                                                                                                                            image</w:t>
        <w:br/>
        <w:t xml:space="preserve">                                                                                                                            to</w:t>
        <w:br/>
        <w:t xml:space="preserve">                                                                                                                            user_data/{user_id}/{chat_id}/images/OCR</w:t>
        <w:br/>
        <w:t xml:space="preserve">                                                                                                                            performed</w:t>
        <w:br/>
        <w:t xml:space="preserve">                                                                                                                            using</w:t>
        <w:br/>
        <w:t xml:space="preserve">                                                                                                                            Tesseract:Image</w:t>
        <w:br/>
        <w:t xml:space="preserve">                                                                                                                                    preprocessed</w:t>
        <w:br/>
        <w:t xml:space="preserve">                                                                                                                                    (grayscale,</w:t>
        <w:br/>
        <w:t xml:space="preserve">                                                                                                                                    denoise,</w:t>
        <w:br/>
        <w:t xml:space="preserve">                                                                                                                                    threshold)Text</w:t>
        <w:br/>
        <w:t xml:space="preserve">                                                                                                                                    extracted</w:t>
        <w:br/>
        <w:t xml:space="preserve">                                                                                                                                    with</w:t>
        <w:br/>
        <w:t xml:space="preserve">                                                                                                                                    confidence</w:t>
        <w:br/>
        <w:t xml:space="preserve">                                                                                                                                    scoresImage</w:t>
        <w:br/>
        <w:t xml:space="preserve">                                                                                                                            captioning</w:t>
        <w:br/>
        <w:t xml:space="preserve">                                                                                                                            using</w:t>
        <w:br/>
        <w:t xml:space="preserve">                                                                                                                            BLIP:Image</w:t>
        <w:br/>
        <w:t xml:space="preserve">                                                                                                                                    resized</w:t>
        <w:br/>
        <w:t xml:space="preserve">                                                                                                                                    and</w:t>
        <w:br/>
        <w:t xml:space="preserve">                                                                                                                                    normalizedBLIP</w:t>
        <w:br/>
        <w:t xml:space="preserve">                                                                                                                                    model</w:t>
        <w:br/>
        <w:t xml:space="preserve">                                                                                                                                    generates</w:t>
        <w:br/>
        <w:t xml:space="preserve">                                                                                                                                    descriptive</w:t>
        <w:br/>
        <w:t xml:space="preserve">                                                                                                                                    captionCombine</w:t>
        <w:br/>
        <w:t xml:space="preserve">                                                                                                                            OCR</w:t>
        <w:br/>
        <w:t xml:space="preserve">                                                                                                                            text</w:t>
        <w:br/>
        <w:t xml:space="preserve">                                                                                                                            and</w:t>
        <w:br/>
        <w:t xml:space="preserve">                                                                                                                            captionIndex</w:t>
        <w:br/>
        <w:t xml:space="preserve">                                                                                                                            combined</w:t>
        <w:br/>
        <w:t xml:space="preserve">                                                                                                                            text</w:t>
        <w:br/>
        <w:t xml:space="preserve">                                                                                                                            as</w:t>
        <w:br/>
        <w:t xml:space="preserve">                                                                                                                            paragraph</w:t>
        <w:br/>
        <w:t xml:space="preserve">                                                                                                                            in</w:t>
        <w:br/>
        <w:t xml:space="preserve">                                                                                                                            FAISS/BM25Store</w:t>
        <w:br/>
        <w:t xml:space="preserve">                                                                                                                            image</w:t>
        <w:br/>
        <w:t xml:space="preserve">                                                                                                                            metadata</w:t>
        <w:br/>
        <w:t xml:space="preserve">                                                                                                                            in</w:t>
        <w:br/>
        <w:t xml:space="preserve">                                                                                                                            uploaded_files</w:t>
        <w:br/>
        <w:t xml:space="preserve">                                                                                                                            tableReturn</w:t>
        <w:br/>
        <w:t xml:space="preserve">                                                                                                                            processing</w:t>
        <w:br/>
        <w:t xml:space="preserve">                                                                                                                            results</w:t>
        <w:br/>
        <w:t xml:space="preserve">                                                                                                                            to</w:t>
        <w:br/>
        <w:t xml:space="preserve">                                                                                                                            frontend3.5</w:t>
        <w:br/>
        <w:t xml:space="preserve">                                                                                                                        SUMMARYThis</w:t>
        <w:br/>
        <w:t xml:space="preserve">                                                                                                                        chapter</w:t>
        <w:br/>
        <w:t xml:space="preserve">                                                                                                                        presented</w:t>
        <w:br/>
        <w:t xml:space="preserve">                                                                                                                        the</w:t>
        <w:br/>
        <w:t xml:space="preserve">                                                                                                                        comprehensive</w:t>
        <w:br/>
        <w:t xml:space="preserve">                                                                                                                        research</w:t>
        <w:br/>
        <w:t xml:space="preserve">                                                                                                                        methodology</w:t>
        <w:br/>
        <w:t xml:space="preserve">                                                                                                                        employed</w:t>
        <w:br/>
        <w:t xml:space="preserve">                                                                                                                        in</w:t>
        <w:br/>
        <w:t xml:space="preserve">                                                                                                                        developing</w:t>
        <w:br/>
        <w:t xml:space="preserve">                                                                                                                        the</w:t>
        <w:br/>
        <w:t xml:space="preserve">                                                                                                                        AI-powered</w:t>
        <w:br/>
        <w:t xml:space="preserve">                                                                                                                        document</w:t>
        <w:br/>
        <w:t xml:space="preserve">                                                                                                                        chatbot</w:t>
        <w:br/>
        <w:t xml:space="preserve">                                                                                                                        system.</w:t>
        <w:br/>
        <w:t xml:space="preserve">                                                                                                                        We</w:t>
        <w:br/>
        <w:t xml:space="preserve">                                                                                                                        detailed</w:t>
        <w:br/>
        <w:t xml:space="preserve">                                                                                                                        the</w:t>
        <w:br/>
        <w:t xml:space="preserve">                                                                                                                        systematic</w:t>
        <w:br/>
        <w:t xml:space="preserve">                                                                                                                        requirements</w:t>
        <w:br/>
        <w:t xml:space="preserve">                                                                                                                        analysis</w:t>
        <w:br/>
        <w:t xml:space="preserve">                                                                                                                        process</w:t>
        <w:br/>
        <w:t xml:space="preserve">                                                                                                                        that</w:t>
        <w:br/>
        <w:t xml:space="preserve">                                                                                                                        identified</w:t>
        <w:br/>
        <w:t xml:space="preserve">                                                                                                                        both</w:t>
        <w:br/>
        <w:t xml:space="preserve">                                                                                                                        functional</w:t>
        <w:br/>
        <w:t xml:space="preserve">                                                                                                                        and</w:t>
        <w:br/>
        <w:t xml:space="preserve">                                                                                                                        non-functional</w:t>
        <w:br/>
        <w:t xml:space="preserve">                                                                                                                        requirements,</w:t>
        <w:br/>
        <w:t xml:space="preserve">                                                                                                                        ensuring</w:t>
        <w:br/>
        <w:t xml:space="preserve">                                                                                                                        the</w:t>
        <w:br/>
        <w:t xml:space="preserve">                                                                                                                        system</w:t>
        <w:br/>
        <w:t xml:space="preserve">                                                                                                                        meets</w:t>
        <w:br/>
        <w:t xml:space="preserve">                                                                                                                        user</w:t>
        <w:br/>
        <w:t xml:space="preserve">                                                                                                                        needs</w:t>
        <w:br/>
        <w:t xml:space="preserve">                                                                                                                        while</w:t>
        <w:br/>
        <w:t xml:space="preserve">                                                                                                                        maintaining</w:t>
        <w:br/>
        <w:t xml:space="preserve">                                                                                                                        quality</w:t>
        <w:br/>
        <w:t xml:space="preserve">                                                                                                                        attributes</w:t>
        <w:br/>
        <w:t xml:space="preserve">                                                                                                                        such</w:t>
        <w:br/>
        <w:t xml:space="preserve">                                                                                                                        as</w:t>
        <w:br/>
        <w:t xml:space="preserve">                                                                                                                        performance,</w:t>
        <w:br/>
        <w:t xml:space="preserve">                                                                                                                        security,</w:t>
        <w:br/>
        <w:t xml:space="preserve">                                                                                                                        and</w:t>
        <w:br/>
        <w:t xml:space="preserve">                                                                                                                        usability.The</w:t>
        <w:br/>
        <w:t xml:space="preserve">                                                                                                                        system</w:t>
        <w:br/>
        <w:t xml:space="preserve">                                                                                                                        design</w:t>
        <w:br/>
        <w:t xml:space="preserve">                                                                                                                        approach</w:t>
        <w:br/>
        <w:t xml:space="preserve">                                                                                                                        emphasized</w:t>
        <w:br/>
        <w:t xml:space="preserve">                                                                                                                        modularity</w:t>
        <w:br/>
        <w:t xml:space="preserve">                                                                                                                        and</w:t>
        <w:br/>
        <w:t xml:space="preserve">                                                                                                                        separation</w:t>
        <w:br/>
        <w:t xml:space="preserve">                                                                                                                        of</w:t>
        <w:br/>
        <w:t xml:space="preserve">                                                                                                                        concerns,</w:t>
        <w:br/>
        <w:t xml:space="preserve">                                                                                                                        resulting</w:t>
        <w:br/>
        <w:t xml:space="preserve">                                                                                                                        in</w:t>
        <w:br/>
        <w:t xml:space="preserve">                                                                                                                        a</w:t>
        <w:br/>
        <w:t xml:space="preserve">                                                                                                                        three-tier</w:t>
        <w:br/>
        <w:t xml:space="preserve">                                                                                                                        architecture</w:t>
        <w:br/>
        <w:t xml:space="preserve">                                                                                                                        comprising</w:t>
        <w:br/>
        <w:t xml:space="preserve">                                                                                                                        presentation,</w:t>
        <w:br/>
        <w:t xml:space="preserve">                                                                                                                        business</w:t>
        <w:br/>
        <w:t xml:space="preserve">                                                                                                                        logic,</w:t>
        <w:br/>
        <w:t xml:space="preserve">                                                                                                                        and</w:t>
        <w:br/>
        <w:t xml:space="preserve">                                                                                                                        data</w:t>
        <w:br/>
        <w:t xml:space="preserve">                                                                                                                        layers.</w:t>
        <w:br/>
        <w:t xml:space="preserve">                                                                                                                        The</w:t>
        <w:br/>
        <w:t xml:space="preserve">                                                                                                                        backend</w:t>
        <w:br/>
        <w:t xml:space="preserve">                                                                                                                        architecture</w:t>
        <w:br/>
        <w:t xml:space="preserve">                                                                                                                        leverages</w:t>
        <w:br/>
        <w:t xml:space="preserve">                                                                                                                        Flask</w:t>
        <w:br/>
        <w:t xml:space="preserve">                                                                                                                        for</w:t>
        <w:br/>
        <w:t xml:space="preserve">                                                                                                                        API</w:t>
        <w:br/>
        <w:t xml:space="preserve">                                                                                                                        development</w:t>
        <w:br/>
        <w:t xml:space="preserve">                                                                                                                        with</w:t>
        <w:br/>
        <w:t xml:space="preserve">                                                                                                                        specialized</w:t>
        <w:br/>
        <w:t xml:space="preserve">                                                                                                                        modules</w:t>
        <w:br/>
        <w:t xml:space="preserve">                                                                                                                        for</w:t>
        <w:br/>
        <w:t xml:space="preserve">                                                                                                                        authentication,</w:t>
        <w:br/>
        <w:t xml:space="preserve">                                                                                                                        document</w:t>
        <w:br/>
        <w:t xml:space="preserve">                                                                                                                        processing,</w:t>
        <w:br/>
        <w:t xml:space="preserve">                                                                                                                        hybrid</w:t>
        <w:br/>
        <w:t xml:space="preserve">                                                                                                                        retrieval,</w:t>
        <w:br/>
        <w:t xml:space="preserve">                                                                                                                        and</w:t>
        <w:br/>
        <w:t xml:space="preserve">                                                                                                                        vision</w:t>
        <w:br/>
        <w:t xml:space="preserve">                                                                                                                        AI.</w:t>
        <w:br/>
        <w:t xml:space="preserve">                                                                                                                        The</w:t>
        <w:br/>
        <w:t xml:space="preserve">                                                                                                                        frontend</w:t>
        <w:br/>
        <w:t xml:space="preserve">                                                                                                                        provides</w:t>
        <w:br/>
        <w:t xml:space="preserve">                                                                                                                        an</w:t>
        <w:br/>
        <w:t xml:space="preserve">                                                                                                                        intuitive,</w:t>
        <w:br/>
        <w:t xml:space="preserve">                                                                                                                        responsive</w:t>
        <w:br/>
        <w:t xml:space="preserve">                                                                                                                        interface</w:t>
        <w:br/>
        <w:t xml:space="preserve">                                                                                                                        built</w:t>
        <w:br/>
        <w:t xml:space="preserve">                                                                                                                        with</w:t>
        <w:br/>
        <w:t xml:space="preserve">                                                                                                                        vanilla</w:t>
        <w:br/>
        <w:t xml:space="preserve">                                                                                                                        JavaScript</w:t>
        <w:br/>
        <w:t xml:space="preserve">                                                                                                                        for</w:t>
        <w:br/>
        <w:t xml:space="preserve">                                                                                                                        optimal</w:t>
        <w:br/>
        <w:t xml:space="preserve">                                                                                                                        performance.The</w:t>
        <w:br/>
        <w:t xml:space="preserve">                                                                                                                        database</w:t>
        <w:br/>
        <w:t xml:space="preserve">                                                                                                                        design</w:t>
        <w:br/>
        <w:t xml:space="preserve">                                                                                                                        normalization</w:t>
        <w:br/>
        <w:t xml:space="preserve">                                                                                                                        principles</w:t>
        <w:br/>
        <w:t xml:space="preserve">                                                                                                                        while</w:t>
        <w:br/>
        <w:t xml:space="preserve">                                                                                                                        optimizing</w:t>
        <w:br/>
        <w:t xml:space="preserve">                                                                                                                        for</w:t>
        <w:br/>
        <w:t xml:space="preserve">                                                                                                                        query</w:t>
        <w:br/>
        <w:t xml:space="preserve">                                                                                                                        performance,</w:t>
        <w:br/>
        <w:t xml:space="preserve">                                                                                                                        with</w:t>
        <w:br/>
        <w:t xml:space="preserve">                                                                                                                        strategic</w:t>
        <w:br/>
        <w:t xml:space="preserve">                                                                                                                        indexing</w:t>
        <w:br/>
        <w:t xml:space="preserve">                                                                                                                        to</w:t>
        <w:br/>
        <w:t xml:space="preserve">                                                                                                                        support</w:t>
        <w:br/>
        <w:t xml:space="preserve">                                                                                                                        frequent</w:t>
        <w:br/>
        <w:t xml:space="preserve">                                                                                                                        operations.</w:t>
        <w:br/>
        <w:t xml:space="preserve">                                                                                                                        Data</w:t>
        <w:br/>
        <w:t xml:space="preserve">                                                                                                                        flow</w:t>
        <w:br/>
        <w:t xml:space="preserve">                                                                                                                        workflows</w:t>
        <w:br/>
        <w:t xml:space="preserve">                                                                                                                        were</w:t>
        <w:br/>
        <w:t xml:space="preserve">                                                                                                                        carefully</w:t>
        <w:br/>
        <w:t xml:space="preserve">                                                                                                                        designed</w:t>
        <w:br/>
        <w:t xml:space="preserve">                                                                                                                        to</w:t>
        <w:br/>
        <w:t xml:space="preserve">                                                                                                                        handle</w:t>
        <w:br/>
        <w:t xml:space="preserve">                                                                                                                        document</w:t>
        <w:br/>
        <w:t xml:space="preserve">                                                                                                                        upload,</w:t>
        <w:br/>
        <w:t xml:space="preserve">                                                                                                                        indexing,</w:t>
        <w:br/>
        <w:t xml:space="preserve">                                                                                                                        query</w:t>
        <w:br/>
        <w:t xml:space="preserve">                                                                                                                        processing,</w:t>
        <w:br/>
        <w:t xml:space="preserve">                                                                                                                        and</w:t>
        <w:br/>
        <w:t xml:space="preserve">                                                                                                                        response</w:t>
        <w:br/>
        <w:t xml:space="preserve">                                                                                                                        generation</w:t>
        <w:br/>
        <w:t xml:space="preserve">                                                                                                                        efficiently.</w:t>
        <w:br/>
        <w:t xml:space="preserve">                                                                                                                        Use</w:t>
        <w:br/>
        <w:t xml:space="preserve">                                                                                                                        case</w:t>
        <w:br/>
        <w:t xml:space="preserve">                                                                                                                        analysis</w:t>
        <w:br/>
        <w:t xml:space="preserve">                                                                                                                        validated</w:t>
        <w:br/>
        <w:t xml:space="preserve">                                                                                                                        that</w:t>
        <w:br/>
        <w:t xml:space="preserve">                                                                                                                        the</w:t>
        <w:br/>
        <w:t xml:space="preserve">                                                                                                                        system</w:t>
        <w:br/>
        <w:t xml:space="preserve">                                                                                                                        addresses</w:t>
        <w:br/>
        <w:t xml:space="preserve">                                                                                                                        real-world</w:t>
        <w:br/>
        <w:t xml:space="preserve">                                                                                                                        scenarios</w:t>
        <w:br/>
        <w:t xml:space="preserve">                                                                                                                        effectively.This</w:t>
        <w:br/>
        <w:t xml:space="preserve">                                                                                                                        methodology</w:t>
        <w:br/>
        <w:t xml:space="preserve">                                                                                                                        provided</w:t>
        <w:br/>
        <w:t xml:space="preserve">                                                                                                                        a</w:t>
        <w:br/>
        <w:t xml:space="preserve">                                                                                                                        solid</w:t>
        <w:br/>
        <w:t xml:space="preserve">                                                                                                                        foundation</w:t>
        <w:br/>
        <w:t xml:space="preserve">                                                                                                                        for</w:t>
        <w:br/>
        <w:t xml:space="preserve">                                                                                                                        implementation,</w:t>
        <w:br/>
        <w:t xml:space="preserve">                                                                                                                        ensuring</w:t>
        <w:br/>
        <w:t xml:space="preserve">                                                                                                                        that</w:t>
        <w:br/>
        <w:t xml:space="preserve">                                                                                                                        technical</w:t>
        <w:br/>
        <w:t xml:space="preserve">                                                                                                                        decisions</w:t>
        <w:br/>
        <w:t xml:space="preserve">                                                                                                                        were</w:t>
        <w:br/>
        <w:t xml:space="preserve">                                                                                                                        guided</w:t>
        <w:br/>
        <w:t xml:space="preserve">                                                                                                                        by</w:t>
        <w:br/>
        <w:t xml:space="preserve">                                                                                                                        clear</w:t>
        <w:br/>
        <w:t xml:space="preserve">                                                                                                                        requirements</w:t>
        <w:br/>
        <w:t xml:space="preserve">                                                                                                                        and</w:t>
        <w:br/>
        <w:t xml:space="preserve">                                                                                                                        established</w:t>
        <w:br/>
        <w:t xml:space="preserve">                                                                                                                        design</w:t>
        <w:br/>
        <w:t xml:space="preserve">                                                                                                                        principles.</w:t>
        <w:br/>
        <w:t xml:space="preserve">                                                                                                                        The</w:t>
        <w:br/>
        <w:t xml:space="preserve">                                                                                                                        modular</w:t>
        <w:br/>
        <w:t xml:space="preserve">                                                                                                                        architecture</w:t>
        <w:br/>
        <w:t xml:space="preserve">                                                                                                                        facilitates</w:t>
        <w:br/>
        <w:t xml:space="preserve">                                                                                                                        testing,</w:t>
        <w:br/>
        <w:t xml:space="preserve">                                                                                                                        maintenance,</w:t>
        <w:br/>
        <w:t xml:space="preserve">                                                                                                                        and</w:t>
        <w:br/>
        <w:t xml:space="preserve">                                                                                                                        future</w:t>
        <w:br/>
        <w:t xml:space="preserve">                                                                                                                        enhancements,</w:t>
        <w:br/>
        <w:t xml:space="preserve">                                                                                                                        positioning</w:t>
        <w:br/>
        <w:t xml:space="preserve">                                                                                                                        the</w:t>
        <w:br/>
        <w:t xml:space="preserve">                                                                                                                        system</w:t>
        <w:br/>
        <w:t xml:space="preserve">                                                                                                                        for</w:t>
        <w:br/>
        <w:t xml:space="preserve">                                                                                                                        long-term</w:t>
        <w:br/>
        <w:t xml:space="preserve">                                                                                                                        evolution</w:t>
        <w:br/>
        <w:t xml:space="preserve">                                                                                                                        and</w:t>
        <w:br/>
        <w:t xml:space="preserve">                                                                                                                        improvement.</w:t>
      </w:r>
    </w:p>
    <w:p>
      <w:pPr>
        <w:pStyle w:val="Heading1"/>
      </w:pPr>
      <w:r>
        <w:t>CHAPTER 4RESULTS AND DISCUSSION</w:t>
      </w:r>
    </w:p>
    <w:p>
      <w:r>
        <w:t>This chapter presents the implementation details, testing methodology, results analysis, and discussion of</w:t>
        <w:br/>
        <w:t xml:space="preserve">            our AI-powered document chatbot system. We describe the technology stack, demonstrate system capabilities,</w:t>
        <w:br/>
        <w:t xml:space="preserve">            analyze performance metrics, and discuss challenges encountered during development.</w:t>
      </w:r>
    </w:p>
    <w:p>
      <w:pPr>
        <w:pStyle w:val="Heading2"/>
      </w:pPr>
      <w:r>
        <w:t>4.1 IMPLEMENTATION</w:t>
      </w:r>
    </w:p>
    <w:p>
      <w:r>
        <w:t>The implementation phase involved building all system components according to the design specifications.</w:t>
      </w:r>
    </w:p>
    <w:p>
      <w:pPr>
        <w:pStyle w:val="Heading3"/>
      </w:pPr>
      <w:r>
        <w:t>4.1.1 User Interface Screenshots</w:t>
      </w:r>
    </w:p>
    <w:p>
      <w:r>
        <w:drawing>
          <wp:inline xmlns:a="http://schemas.openxmlformats.org/drawingml/2006/main" xmlns:pic="http://schemas.openxmlformats.org/drawingml/2006/picture">
            <wp:extent cx="5486400" cy="5719011"/>
            <wp:docPr id="2" name="Picture 2"/>
            <wp:cNvGraphicFramePr>
              <a:graphicFrameLocks noChangeAspect="1"/>
            </wp:cNvGraphicFramePr>
            <a:graphic>
              <a:graphicData uri="http://schemas.openxmlformats.org/drawingml/2006/picture">
                <pic:pic>
                  <pic:nvPicPr>
                    <pic:cNvPr id="0" name="login-ui.PNG"/>
                    <pic:cNvPicPr/>
                  </pic:nvPicPr>
                  <pic:blipFill>
                    <a:blip r:embed="rId10"/>
                    <a:stretch>
                      <a:fillRect/>
                    </a:stretch>
                  </pic:blipFill>
                  <pic:spPr>
                    <a:xfrm>
                      <a:off x="0" y="0"/>
                      <a:ext cx="5486400" cy="5719011"/>
                    </a:xfrm>
                    <a:prstGeom prst="rect"/>
                  </pic:spPr>
                </pic:pic>
              </a:graphicData>
            </a:graphic>
          </wp:inline>
        </w:drawing>
      </w:r>
    </w:p>
    <w:p>
      <w:pPr>
        <w:jc w:val="center"/>
      </w:pPr>
      <w:r>
        <w:t>FIGURE 4.1:User Authentication - Login Interface</w:t>
      </w:r>
    </w:p>
    <w:p>
      <w:r>
        <w:drawing>
          <wp:inline xmlns:a="http://schemas.openxmlformats.org/drawingml/2006/main" xmlns:pic="http://schemas.openxmlformats.org/drawingml/2006/picture">
            <wp:extent cx="5486400" cy="7221132"/>
            <wp:docPr id="3" name="Picture 3"/>
            <wp:cNvGraphicFramePr>
              <a:graphicFrameLocks noChangeAspect="1"/>
            </wp:cNvGraphicFramePr>
            <a:graphic>
              <a:graphicData uri="http://schemas.openxmlformats.org/drawingml/2006/picture">
                <pic:pic>
                  <pic:nvPicPr>
                    <pic:cNvPr id="0" name="Registration-ui.PNG"/>
                    <pic:cNvPicPr/>
                  </pic:nvPicPr>
                  <pic:blipFill>
                    <a:blip r:embed="rId11"/>
                    <a:stretch>
                      <a:fillRect/>
                    </a:stretch>
                  </pic:blipFill>
                  <pic:spPr>
                    <a:xfrm>
                      <a:off x="0" y="0"/>
                      <a:ext cx="5486400" cy="7221132"/>
                    </a:xfrm>
                    <a:prstGeom prst="rect"/>
                  </pic:spPr>
                </pic:pic>
              </a:graphicData>
            </a:graphic>
          </wp:inline>
        </w:drawing>
      </w:r>
    </w:p>
    <w:p>
      <w:pPr>
        <w:jc w:val="center"/>
      </w:pPr>
      <w:r>
        <w:t>FIGURE 4.2:User Registration Interface</w:t>
      </w:r>
    </w:p>
    <w:p>
      <w:r>
        <w:drawing>
          <wp:inline xmlns:a="http://schemas.openxmlformats.org/drawingml/2006/main" xmlns:pic="http://schemas.openxmlformats.org/drawingml/2006/picture">
            <wp:extent cx="5486400" cy="2264111"/>
            <wp:docPr id="4" name="Picture 4"/>
            <wp:cNvGraphicFramePr>
              <a:graphicFrameLocks noChangeAspect="1"/>
            </wp:cNvGraphicFramePr>
            <a:graphic>
              <a:graphicData uri="http://schemas.openxmlformats.org/drawingml/2006/picture">
                <pic:pic>
                  <pic:nvPicPr>
                    <pic:cNvPr id="0" name="otp-ui.PNG"/>
                    <pic:cNvPicPr/>
                  </pic:nvPicPr>
                  <pic:blipFill>
                    <a:blip r:embed="rId12"/>
                    <a:stretch>
                      <a:fillRect/>
                    </a:stretch>
                  </pic:blipFill>
                  <pic:spPr>
                    <a:xfrm>
                      <a:off x="0" y="0"/>
                      <a:ext cx="5486400" cy="2264111"/>
                    </a:xfrm>
                    <a:prstGeom prst="rect"/>
                  </pic:spPr>
                </pic:pic>
              </a:graphicData>
            </a:graphic>
          </wp:inline>
        </w:drawing>
      </w:r>
    </w:p>
    <w:p>
      <w:pPr>
        <w:jc w:val="center"/>
      </w:pPr>
      <w:r>
        <w:t>FIGURE 4.3:OTP Verification Screen</w:t>
      </w:r>
    </w:p>
    <w:p>
      <w:r>
        <w:drawing>
          <wp:inline xmlns:a="http://schemas.openxmlformats.org/drawingml/2006/main" xmlns:pic="http://schemas.openxmlformats.org/drawingml/2006/picture">
            <wp:extent cx="5486400" cy="9372600"/>
            <wp:docPr id="5" name="Picture 5"/>
            <wp:cNvGraphicFramePr>
              <a:graphicFrameLocks noChangeAspect="1"/>
            </wp:cNvGraphicFramePr>
            <a:graphic>
              <a:graphicData uri="http://schemas.openxmlformats.org/drawingml/2006/picture">
                <pic:pic>
                  <pic:nvPicPr>
                    <pic:cNvPr id="0" name="profile-ui.PNG"/>
                    <pic:cNvPicPr/>
                  </pic:nvPicPr>
                  <pic:blipFill>
                    <a:blip r:embed="rId13"/>
                    <a:stretch>
                      <a:fillRect/>
                    </a:stretch>
                  </pic:blipFill>
                  <pic:spPr>
                    <a:xfrm>
                      <a:off x="0" y="0"/>
                      <a:ext cx="5486400" cy="9372600"/>
                    </a:xfrm>
                    <a:prstGeom prst="rect"/>
                  </pic:spPr>
                </pic:pic>
              </a:graphicData>
            </a:graphic>
          </wp:inline>
        </w:drawing>
      </w:r>
    </w:p>
    <w:p>
      <w:pPr>
        <w:jc w:val="center"/>
      </w:pPr>
      <w:r>
        <w:t>FIGURE 4.4:User Profile Management Interface</w:t>
      </w:r>
    </w:p>
    <w:p>
      <w:r>
        <w:drawing>
          <wp:inline xmlns:a="http://schemas.openxmlformats.org/drawingml/2006/main" xmlns:pic="http://schemas.openxmlformats.org/drawingml/2006/picture">
            <wp:extent cx="5486400" cy="2527540"/>
            <wp:docPr id="6" name="Picture 6"/>
            <wp:cNvGraphicFramePr>
              <a:graphicFrameLocks noChangeAspect="1"/>
            </wp:cNvGraphicFramePr>
            <a:graphic>
              <a:graphicData uri="http://schemas.openxmlformats.org/drawingml/2006/picture">
                <pic:pic>
                  <pic:nvPicPr>
                    <pic:cNvPr id="0" name="chatuiscreen-dark-ui.PNG"/>
                    <pic:cNvPicPr/>
                  </pic:nvPicPr>
                  <pic:blipFill>
                    <a:blip r:embed="rId14"/>
                    <a:stretch>
                      <a:fillRect/>
                    </a:stretch>
                  </pic:blipFill>
                  <pic:spPr>
                    <a:xfrm>
                      <a:off x="0" y="0"/>
                      <a:ext cx="5486400" cy="2527540"/>
                    </a:xfrm>
                    <a:prstGeom prst="rect"/>
                  </pic:spPr>
                </pic:pic>
              </a:graphicData>
            </a:graphic>
          </wp:inline>
        </w:drawing>
      </w:r>
    </w:p>
    <w:p>
      <w:pPr>
        <w:jc w:val="center"/>
      </w:pPr>
      <w:r>
        <w:t>FIGURE 4.5:Main Chat Interface (Dark Mode)</w:t>
      </w:r>
    </w:p>
    <w:p>
      <w:pPr>
        <w:pStyle w:val="Heading4"/>
      </w:pPr>
      <w:r>
        <w:t>4.1.2 Technology StackThe system leverages a carefully selected technology stack that balances performance, ease of</w:t>
        <w:br/>
        <w:t xml:space="preserve">                development,</w:t>
        <w:br/>
        <w:t xml:space="preserve">                and</w:t>
        <w:br/>
        <w:t xml:space="preserve">                community support. This section details the technologies used across different layers of the</w:t>
        <w:br/>
        <w:t xml:space="preserve">                application.4.1.3 Backend TechnologiesTable 4.1: Backend Technology StackComponentTechnologyVersionPurposeCore FrameworkFlask3.0.0Lightweight web framework for API developmentDatabase Drivermysqlclient2.2.0MySQL database connectorAuthenticationflask-jwt-extended4.6.0JWT token generation and validationCORS Handlingflask-cors4.0.0Cross-Origin Resource SharingPassword Hashingwerkzeug.securityBuilt-inSecure password hashing (scrypt)OTP Generationpyotp2.9.0One-Time Password generation4.1.4 AI/ML TechnologiesTable 4.2: AI/ML Technology StackComponentTechnologyVersionPurposeEmbeddingssentence-transformers2.2.2Generate semantic embeddings (all-MiniLM-L6-v2 model)Vector Searchfaiss-cpu1.7.4Fast similarity search and clusteringLexical Searchrank-bm250.2.2BM25 keyword-based retrievalLLM API Clientopenai1.3.5Interface to OpenRouter APIImage Captioningtransformers4.35.2BLIP model for image understandingDeep Learningtorch2.1.1PyTorch for model inferenceOCRpytesseract0.3.10Python wrapper for Tesseract OCRImage ProcessingPillow (PIL)10.1.0Image manipulation and preprocessing4.1.5 Document Processing TechnologiesComponentTechnologyVersionPurposePDF ProcessingPyMuPDF (fitz)1.23.8Extract text from PDF filesDOCX Processingpython-docx1.1.0Extract text from Word documentsPDF Generationreportlab4.0.7Generate PDF exports of bookmarks4.1.6 Frontend TechnologiesHTML5:Structure and semantic markupCSS3:Styling with modern features (Grid, Flexbox, CSS Variables,</w:t>
        <w:br/>
        <w:t xml:space="preserve">                    Animations)Vanilla JavaScript (ES6+):Client-side logic without heavy</w:t>
        <w:br/>
        <w:t xml:space="preserve">                    frameworksMarked.js:Markdown to HTML conversion for AI responsesDOMPurify:XSS protection for sanitizing HTMLPrism.js:Syntax highlighting for code blocksFont Awesome:Icon library for UI elements4.1.7 Authentication SystemThe authentication system implements a secure two-factor approach combining</w:t>
        <w:br/>
        <w:t xml:space="preserve">                email/password login with OTP</w:t>
        <w:br/>
        <w:t xml:space="preserve">                verification for new registrations.4.1.8 User Registration ImplementationThe registration process involves multiple security measures and validation steps:@app.route('/register', methods=['POST'])</w:t>
        <w:br/>
        <w:t>def register():</w:t>
        <w:br/>
        <w:t xml:space="preserve">    """Handle user registration and send OTP"""</w:t>
        <w:br/>
        <w:t xml:space="preserve">    try:</w:t>
        <w:br/>
        <w:t xml:space="preserve">        data = request.get_json()</w:t>
        <w:br/>
        <w:t xml:space="preserve">        email = data.get('email', '').strip().lower()</w:t>
        <w:br/>
        <w:t xml:space="preserve">        password = data.get('password', '')</w:t>
        <w:br/>
        <w:t xml:space="preserve">        full_name = data.get('full_name', '').strip()</w:t>
        <w:br/>
        <w:t xml:space="preserve">        date_of_birth = data.get('date_of_birth')</w:t>
        <w:br/>
        <w:t xml:space="preserve">        </w:t>
        <w:br/>
        <w:t xml:space="preserve">        # Validation</w:t>
        <w:br/>
        <w:t xml:space="preserve">        if not email or not password or not full_name:</w:t>
        <w:br/>
        <w:t xml:space="preserve">            return jsonify({'error': 'All fields are required'}), 400</w:t>
        <w:br/>
        <w:t xml:space="preserve">            </w:t>
        <w:br/>
        <w:t xml:space="preserve">        # Email format validation</w:t>
        <w:br/>
        <w:t xml:space="preserve">        email_regex = r'^[a-zA-Z0-9._%+-]+@[a-zA-Z0-9.-]+\.[a-zA-Z]{2,}$'</w:t>
        <w:br/>
        <w:t xml:space="preserve">        if not re.match(email_regex, email):</w:t>
        <w:br/>
        <w:t xml:space="preserve">            return jsonify({'error': 'Invalid email format'}), 400</w:t>
        <w:br/>
        <w:t xml:space="preserve">        </w:t>
        <w:br/>
        <w:t xml:space="preserve">        # Password strength validation</w:t>
        <w:br/>
        <w:t xml:space="preserve">        if len(password) &lt; 8:</w:t>
        <w:br/>
        <w:t xml:space="preserve">            return jsonify({'error': 'Password must be at least 8 characters'}), 400</w:t>
        <w:br/>
        <w:t xml:space="preserve">        </w:t>
        <w:br/>
        <w:t xml:space="preserve">        # Check if user already exists</w:t>
        <w:br/>
        <w:t xml:space="preserve">        db = get_db_connection()</w:t>
        <w:br/>
        <w:t xml:space="preserve">        cursor = db.cursor()</w:t>
        <w:br/>
        <w:t xml:space="preserve">        cursor.execute("SELECT id FROM users WHERE email = %s", (email,))</w:t>
        <w:br/>
        <w:t xml:space="preserve">        if cursor.fetchone():</w:t>
        <w:br/>
        <w:t xml:space="preserve">            return jsonify({'error': 'User already exists'}), 409</w:t>
        <w:br/>
        <w:t xml:space="preserve">        </w:t>
        <w:br/>
        <w:t xml:space="preserve">        # Generate and send OTP</w:t>
        <w:br/>
        <w:t xml:space="preserve">        otp_code = generate_otp(email)</w:t>
        <w:br/>
        <w:t xml:space="preserve">        </w:t>
        <w:br/>
        <w:t xml:space="preserve">        # Store registration data temporarily (in session or cache)</w:t>
        <w:br/>
        <w:t xml:space="preserve">        # For simplicity, we'll send OTP and let frontend handle next step</w:t>
        <w:br/>
        <w:t xml:space="preserve">        </w:t>
        <w:br/>
        <w:t xml:space="preserve">        return jsonify({</w:t>
        <w:br/>
        <w:t xml:space="preserve">            'message': 'OTP sent to your email',</w:t>
        <w:br/>
        <w:t xml:space="preserve">            'email': email</w:t>
        <w:br/>
        <w:t xml:space="preserve">        }), 200</w:t>
        <w:br/>
        <w:t xml:space="preserve">        </w:t>
        <w:br/>
        <w:t xml:space="preserve">    except Exception as e:</w:t>
        <w:br/>
        <w:t xml:space="preserve">        logger.exception("Registration error: %s", e)</w:t>
        <w:br/>
        <w:t xml:space="preserve">        return jsonify({'error': 'Registration failed'}), 5004.1.9 OTP Verification and Account Creation@app.route('/verify_otp', methods=['POST'])</w:t>
        <w:br/>
        <w:t>def verify_otp_route():</w:t>
        <w:br/>
        <w:t xml:space="preserve">    """Verify OTP and create user account"""</w:t>
        <w:br/>
        <w:t xml:space="preserve">    try:</w:t>
        <w:br/>
        <w:t xml:space="preserve">        data = request.get_json()</w:t>
        <w:br/>
        <w:t xml:space="preserve">        email = data.get('email', '').strip().lower()</w:t>
        <w:br/>
        <w:t xml:space="preserve">        otp_code = data.get('otp_code', '').strip()</w:t>
        <w:br/>
        <w:t xml:space="preserve">        password = data.get('password', '')</w:t>
        <w:br/>
        <w:t xml:space="preserve">        full_name = data.get('full_name', '')</w:t>
        <w:br/>
        <w:t xml:space="preserve">        date_of_birth = data.get('date_of_birth')</w:t>
        <w:br/>
        <w:t xml:space="preserve">        </w:t>
        <w:br/>
        <w:t xml:space="preserve">        # Verify OTP</w:t>
        <w:br/>
        <w:t xml:space="preserve">        if not verify_otp(email, otp_code):</w:t>
        <w:br/>
        <w:t xml:space="preserve">            return jsonify({'error': 'Invalid or expired OTP'}), 401</w:t>
        <w:br/>
        <w:t xml:space="preserve">        </w:t>
        <w:br/>
        <w:t xml:space="preserve">        # Create user account</w:t>
        <w:br/>
        <w:t xml:space="preserve">        user, error = create_user(email, password, full_name, date_of_birth)</w:t>
        <w:br/>
        <w:t xml:space="preserve">        </w:t>
        <w:br/>
        <w:t xml:space="preserve">        if error:</w:t>
        <w:br/>
        <w:t xml:space="preserve">            return jsonify({'error': error}), 400</w:t>
        <w:br/>
        <w:t xml:space="preserve">        </w:t>
        <w:br/>
        <w:t xml:space="preserve">        # Generate JWT token</w:t>
        <w:br/>
        <w:t xml:space="preserve">        token = generate_token(user)</w:t>
        <w:br/>
        <w:t xml:space="preserve">        </w:t>
        <w:br/>
        <w:t xml:space="preserve">        return jsonify({</w:t>
        <w:br/>
        <w:t xml:space="preserve">            'message': 'Registration successful',</w:t>
        <w:br/>
        <w:t xml:space="preserve">            'access_token': token,</w:t>
        <w:br/>
        <w:t xml:space="preserve">            'user': {</w:t>
        <w:br/>
        <w:t xml:space="preserve">                'user_id': user['user_id'],</w:t>
        <w:br/>
        <w:t xml:space="preserve">                'email': user['email'],</w:t>
        <w:br/>
        <w:t xml:space="preserve">                'full_name': user['full_name']</w:t>
        <w:br/>
        <w:t xml:space="preserve">            }</w:t>
        <w:br/>
        <w:t xml:space="preserve">        }), 201</w:t>
        <w:br/>
        <w:t xml:space="preserve">        </w:t>
        <w:br/>
        <w:t xml:space="preserve">    except Exception as e:</w:t>
        <w:br/>
        <w:t xml:space="preserve">        logger.exception("OTP verification error: %s", e)</w:t>
        <w:br/>
        <w:t xml:space="preserve">        return jsonify({'error': 'Verification failed'}), 5004.1.10 JWT Token Protection Decoratordef token_required(f):</w:t>
        <w:br/>
        <w:t xml:space="preserve">    """Decorator to protect routes with JWT authentication"""</w:t>
        <w:br/>
        <w:t xml:space="preserve">    @wraps(f)</w:t>
        <w:br/>
        <w:t xml:space="preserve">    def decorated(*args, **kwargs):</w:t>
        <w:br/>
        <w:t xml:space="preserve">        token = request.headers.get('Authorization')</w:t>
        <w:br/>
        <w:t xml:space="preserve">        </w:t>
        <w:br/>
        <w:t xml:space="preserve">        if not token:</w:t>
        <w:br/>
        <w:t xml:space="preserve">            return jsonify({'error': 'Token is missing'}), 401</w:t>
        <w:br/>
        <w:t xml:space="preserve">        </w:t>
        <w:br/>
        <w:t xml:space="preserve">        try:</w:t>
        <w:br/>
        <w:t xml:space="preserve">            # Remove 'Bearer ' prefix if present</w:t>
        <w:br/>
        <w:t xml:space="preserve">            if token.startswith('Bearer '):</w:t>
        <w:br/>
        <w:t xml:space="preserve">                token = token[7:]</w:t>
        <w:br/>
        <w:t xml:space="preserve">            </w:t>
        <w:br/>
        <w:t xml:space="preserve">            # Decode JWT token</w:t>
        <w:br/>
        <w:t xml:space="preserve">            data = jwt.decode(token, JWT_SECRET_KEY, algorithms=[JWT_ALGORITHM])</w:t>
        <w:br/>
        <w:t xml:space="preserve">            </w:t>
        <w:br/>
        <w:t xml:space="preserve">            # Extract user_id from token payload</w:t>
        <w:br/>
        <w:t xml:space="preserve">            user_id = data.get('user_id')</w:t>
        <w:br/>
        <w:t xml:space="preserve">            if not user_id:</w:t>
        <w:br/>
        <w:t xml:space="preserve">                return jsonify({'error': 'Invalid token payload'}), 401</w:t>
        <w:br/>
        <w:t xml:space="preserve">            </w:t>
        <w:br/>
        <w:t xml:space="preserve">            # Verify user still exists in database</w:t>
        <w:br/>
        <w:t xml:space="preserve">            db = get_db_connection()</w:t>
        <w:br/>
        <w:t xml:space="preserve">            cursor = db.cursor(MySQLdb.cursors.DictCursor)</w:t>
        <w:br/>
        <w:t xml:space="preserve">            cursor.execute("SELECT id, email FROM users WHERE id = %s", (user_id,))</w:t>
        <w:br/>
        <w:t xml:space="preserve">            user = cursor.fetchone()</w:t>
        <w:br/>
        <w:t xml:space="preserve">            cursor.close()</w:t>
        <w:br/>
        <w:t xml:space="preserve">            db.close()</w:t>
        <w:br/>
        <w:t xml:space="preserve">            </w:t>
        <w:br/>
        <w:t xml:space="preserve">            if not user:</w:t>
        <w:br/>
        <w:t xml:space="preserve">                return jsonify({'error': 'Invalid user'}), 401</w:t>
        <w:br/>
        <w:t xml:space="preserve">            </w:t>
        <w:br/>
        <w:t xml:space="preserve">            # Attach user info to request context</w:t>
        <w:br/>
        <w:t xml:space="preserve">            request.user_id = user_id</w:t>
        <w:br/>
        <w:t xml:space="preserve">            request.user_email = user.get('email')</w:t>
        <w:br/>
        <w:t xml:space="preserve">            </w:t>
        <w:br/>
        <w:t xml:space="preserve">        except jwt.ExpiredSignatureError:</w:t>
        <w:br/>
        <w:t xml:space="preserve">            return jsonify({'error': 'Token has expired'}), 401</w:t>
        <w:br/>
        <w:t xml:space="preserve">        except jwt.InvalidTokenError:</w:t>
        <w:br/>
        <w:t xml:space="preserve">            return jsonify({'error': 'Invalid token'}), 401</w:t>
        <w:br/>
        <w:t xml:space="preserve">        except Exception as e:</w:t>
        <w:br/>
        <w:t xml:space="preserve">            logger.exception("Token validation error: %s", e)</w:t>
        <w:br/>
        <w:t xml:space="preserve">            return jsonify({'error': 'Token validation failed'}), 401</w:t>
        <w:br/>
        <w:t xml:space="preserve">        </w:t>
        <w:br/>
        <w:t xml:space="preserve">        return f(*args, **kwargs)</w:t>
        <w:br/>
        <w:t xml:space="preserve">    </w:t>
        <w:br/>
        <w:t xml:space="preserve">    return decorated</w:t>
        <w:br/>
        <w:br/>
        <w:t># Usage example</w:t>
        <w:br/>
        <w:t>@app.route('/profile', methods=['GET'])</w:t>
        <w:br/>
        <w:t>@token_required</w:t>
        <w:br/>
        <w:t>def get_profile():</w:t>
        <w:br/>
        <w:t xml:space="preserve">    """Get user profile (protected endpoint)"""</w:t>
        <w:br/>
        <w:t xml:space="preserve">    user_id = request.user_id</w:t>
        <w:br/>
        <w:t xml:space="preserve">    # ... fetch and return profile data4.1.11 RAG Pipeline ImplementationThe RAG pipeline is the core of the system's intelligent document interaction</w:t>
        <w:br/>
        <w:t xml:space="preserve">                stages working in concert.FIGURE 4.6:RAG Pipeline and Hybrid Retrieval ArchitectureFIGURE 4.7:Document Processing Data Flow4.1.12 Document Text Extractiondef extract_text_from_pdf(file_path):</w:t>
        <w:br/>
        <w:t xml:space="preserve">    """Extract text from PDF using PyMuPDF"""</w:t>
        <w:br/>
        <w:t xml:space="preserve">    text_content = []</w:t>
        <w:br/>
        <w:t xml:space="preserve">    </w:t>
        <w:br/>
        <w:t xml:space="preserve">    try:</w:t>
        <w:br/>
        <w:t xml:space="preserve">        doc = fitz.open(file_path)</w:t>
        <w:br/>
        <w:t xml:space="preserve">        </w:t>
        <w:br/>
        <w:t xml:space="preserve">        for page_num in range(len(doc)):</w:t>
        <w:br/>
        <w:t xml:space="preserve">            page = doc[page_num]</w:t>
        <w:br/>
        <w:t xml:space="preserve">            text = page.get_text()</w:t>
        <w:br/>
        <w:t xml:space="preserve">            </w:t>
        <w:br/>
        <w:t xml:space="preserve">            if text.strip():</w:t>
        <w:br/>
        <w:t xml:space="preserve">                # Include page number for reference</w:t>
        <w:br/>
        <w:t xml:space="preserve">                text_content.append(f"[Page {page_num + 1}]\n{text}")</w:t>
        <w:br/>
        <w:t xml:space="preserve">        </w:t>
        <w:br/>
        <w:t xml:space="preserve">        doc.close()</w:t>
        <w:br/>
        <w:t xml:space="preserve">        </w:t>
        <w:br/>
        <w:t xml:space="preserve">        return "\n\n".join(text_content)</w:t>
        <w:br/>
        <w:t xml:space="preserve">    </w:t>
        <w:br/>
        <w:t xml:space="preserve">    except Exception as e:</w:t>
        <w:br/>
        <w:t xml:space="preserve">        logger.error(f"PDF extraction error: {e}")</w:t>
        <w:br/>
        <w:t xml:space="preserve">        raise</w:t>
        <w:br/>
        <w:br/>
        <w:t>def extract_text_from_docx(file_path):</w:t>
        <w:br/>
        <w:t xml:space="preserve">    """Extract text from DOCX using python-docx"""</w:t>
        <w:br/>
        <w:t xml:space="preserve">    try:</w:t>
        <w:br/>
        <w:t xml:space="preserve">        doc = Document(file_path)</w:t>
        <w:br/>
        <w:t xml:space="preserve">        paragraphs = []</w:t>
        <w:br/>
        <w:t xml:space="preserve">        </w:t>
        <w:br/>
        <w:t xml:space="preserve">        for para in doc.paragraphs:</w:t>
        <w:br/>
        <w:t xml:space="preserve">            if para.text.strip():</w:t>
        <w:br/>
        <w:t xml:space="preserve">                paragraphs.append(para.text)</w:t>
        <w:br/>
        <w:t xml:space="preserve">        </w:t>
        <w:br/>
        <w:t xml:space="preserve">        return "\n\n".join(paragraphs)</w:t>
        <w:br/>
        <w:t xml:space="preserve">    </w:t>
        <w:br/>
        <w:t xml:space="preserve">    except Exception as e:</w:t>
        <w:br/>
        <w:t xml:space="preserve">        logger.error(f"DOCX extraction error: {e}")</w:t>
        <w:br/>
        <w:t xml:space="preserve">        raise</w:t>
        <w:br/>
        <w:br/>
        <w:t>def extract_text(file_path, file_type):</w:t>
        <w:br/>
        <w:t xml:space="preserve">    """Universal text extractor based on file type"""</w:t>
        <w:br/>
        <w:t xml:space="preserve">    if file_type == 'pdf':</w:t>
        <w:br/>
        <w:t xml:space="preserve">        return extract_text_from_pdf(file_path)</w:t>
        <w:br/>
        <w:t xml:space="preserve">    elif file_type == 'docx':</w:t>
        <w:br/>
        <w:t xml:space="preserve">        return extract_text_from_docx(file_path)</w:t>
        <w:br/>
        <w:t xml:space="preserve">    elif file_type == 'txt':</w:t>
        <w:br/>
        <w:t xml:space="preserve">        with open(file_path, 'r', encoding='utf-8') as f:</w:t>
        <w:br/>
        <w:t xml:space="preserve">            return f.read()</w:t>
        <w:br/>
        <w:t xml:space="preserve">    else:</w:t>
        <w:br/>
        <w:t xml:space="preserve">        raise ValueError(f"Unsupported file type: {file_type}")4.1.13 Text Chunking Strategydef chunk_text(text, chunk_size=512, overlap=50):</w:t>
        <w:br/>
        <w:t xml:space="preserve">    """</w:t>
        <w:br/>
        <w:t xml:space="preserve">    Split text into semantically meaningful paragraphs with overlap</w:t>
        <w:br/>
        <w:t xml:space="preserve">    </w:t>
        <w:br/>
        <w:t xml:space="preserve">    Args:</w:t>
        <w:br/>
        <w:t xml:space="preserve">        text: Full document text</w:t>
        <w:br/>
        <w:t xml:space="preserve">        chunk_size: Target chunk size in words</w:t>
        <w:br/>
        <w:t xml:space="preserve">        overlap: Number of overlapping words between chunks</w:t>
        <w:br/>
        <w:t xml:space="preserve">    </w:t>
        <w:br/>
        <w:t xml:space="preserve">    Returns:</w:t>
        <w:br/>
        <w:t xml:space="preserve">        List of text chunks</w:t>
        <w:br/>
        <w:t xml:space="preserve">    """</w:t>
        <w:br/>
        <w:t xml:space="preserve">    # First split by double newlines (paragraphs)</w:t>
        <w:br/>
        <w:t xml:space="preserve">    paragraphs = re.split(r'\n\s*\n', text)</w:t>
        <w:br/>
        <w:t xml:space="preserve">    </w:t>
        <w:br/>
        <w:t xml:space="preserve">    chunks = []</w:t>
        <w:br/>
        <w:t xml:space="preserve">    current_chunk = []</w:t>
        <w:br/>
        <w:t xml:space="preserve">    current_size = 0</w:t>
        <w:br/>
        <w:t xml:space="preserve">    </w:t>
        <w:br/>
        <w:t xml:space="preserve">    for para in paragraphs:</w:t>
        <w:br/>
        <w:t xml:space="preserve">        para = para.strip()</w:t>
        <w:br/>
        <w:t xml:space="preserve">        if not para:</w:t>
        <w:br/>
        <w:t xml:space="preserve">            continue</w:t>
        <w:br/>
        <w:t xml:space="preserve">        </w:t>
        <w:br/>
        <w:t xml:space="preserve">        words = para.split()</w:t>
        <w:br/>
        <w:t xml:space="preserve">        para_size = len(words)</w:t>
        <w:br/>
        <w:t xml:space="preserve">        </w:t>
        <w:br/>
        <w:t xml:space="preserve">        # If single paragraph exceeds chunk_size, split it</w:t>
        <w:br/>
        <w:t xml:space="preserve">        if para_size &gt; chunk_size:</w:t>
        <w:br/>
        <w:t xml:space="preserve">            if current_chunk:</w:t>
        <w:br/>
        <w:t xml:space="preserve">                chunks.append(' '.join(current_chunk))</w:t>
        <w:br/>
        <w:t xml:space="preserve">                current_chunk = []</w:t>
        <w:br/>
        <w:t xml:space="preserve">                current_size = 0</w:t>
        <w:br/>
        <w:t xml:space="preserve">            </w:t>
        <w:br/>
        <w:t xml:space="preserve">            # Split large paragraph into smaller chunks</w:t>
        <w:br/>
        <w:t xml:space="preserve">            for i in range(0, para_size, chunk_size - overlap):</w:t>
        <w:br/>
        <w:t xml:space="preserve">                chunk = words[i:i + chunk_size]</w:t>
        <w:br/>
        <w:t xml:space="preserve">                chunks.append(' '.join(chunk))</w:t>
        <w:br/>
        <w:t xml:space="preserve">        </w:t>
        <w:br/>
        <w:t xml:space="preserve">        # If adding paragraph exceeds limit, start new chunk</w:t>
        <w:br/>
        <w:t xml:space="preserve">        elif current_size + para_size &gt; chunk_size:</w:t>
        <w:br/>
        <w:t xml:space="preserve">            chunks.append(' '.join(current_chunk))</w:t>
        <w:br/>
        <w:t xml:space="preserve">            </w:t>
        <w:br/>
        <w:t xml:space="preserve">            # Add overlap from previous chunk</w:t>
        <w:br/>
        <w:t xml:space="preserve">            overlap_words = current_chunk[-overlap:] if len(current_chunk) &gt; overlap else current_chunk</w:t>
        <w:br/>
        <w:t xml:space="preserve">            current_chunk = overlap_words + words</w:t>
        <w:br/>
        <w:t xml:space="preserve">            current_size = len(current_chunk)</w:t>
        <w:br/>
        <w:t xml:space="preserve">        </w:t>
        <w:br/>
        <w:t xml:space="preserve">        else:</w:t>
        <w:br/>
        <w:t xml:space="preserve">            current_chunk.extend(words)</w:t>
        <w:br/>
        <w:t xml:space="preserve">            current_size += para_size</w:t>
        <w:br/>
        <w:t xml:space="preserve">    </w:t>
        <w:br/>
        <w:t xml:space="preserve">    # Add final chunk</w:t>
        <w:br/>
        <w:t xml:space="preserve">    if current_chunk:</w:t>
        <w:br/>
        <w:t xml:space="preserve">        chunks.append(' '.join(current_chunk))</w:t>
        <w:br/>
        <w:t xml:space="preserve">    </w:t>
        <w:br/>
        <w:t xml:space="preserve">    return chunks4.1.14 Embedding Generation and FAISS Index Creationfrom sentence_transformers import SentenceTransformer</w:t>
        <w:br/>
        <w:t>import faiss</w:t>
        <w:br/>
        <w:t>import numpy as np</w:t>
        <w:br/>
        <w:br/>
        <w:t># Load embedding model globally</w:t>
        <w:br/>
        <w:t>embedding_model = SentenceTransformer('sentence-transformers/all-MiniLM-L6-v2')</w:t>
        <w:br/>
        <w:br/>
        <w:t>def create_faiss_index(paragraphs):</w:t>
        <w:br/>
        <w:t xml:space="preserve">    """</w:t>
        <w:br/>
        <w:t xml:space="preserve">    Create FAISS index from text paragraphs</w:t>
        <w:br/>
        <w:t xml:space="preserve">    </w:t>
        <w:br/>
        <w:t xml:space="preserve">    Args:</w:t>
        <w:br/>
        <w:t xml:space="preserve">        paragraphs: List of text chunks</w:t>
        <w:br/>
        <w:t xml:space="preserve">    </w:t>
        <w:br/>
        <w:t xml:space="preserve">    Returns:</w:t>
        <w:br/>
        <w:t xml:space="preserve">        FAISS index object</w:t>
        <w:br/>
        <w:t xml:space="preserve">    """</w:t>
        <w:br/>
        <w:t xml:space="preserve">    # Generate embeddings for all paragraphs</w:t>
        <w:br/>
        <w:t xml:space="preserve">    logger.info(f"Generating embeddings for {len(paragraphs)} paragraphs...")</w:t>
        <w:br/>
        <w:t xml:space="preserve">    embeddings = embedding_model.encode(</w:t>
        <w:br/>
        <w:t xml:space="preserve">        paragraphs,</w:t>
        <w:br/>
        <w:t xml:space="preserve">        show_progress_bar=True,</w:t>
        <w:br/>
        <w:t xml:space="preserve">        batch_size=32</w:t>
        <w:br/>
        <w:t xml:space="preserve">    )</w:t>
        <w:br/>
        <w:t xml:space="preserve">    </w:t>
        <w:br/>
        <w:t xml:space="preserve">    # Convert to numpy array with float32 dtype (required by FAISS)</w:t>
        <w:br/>
        <w:t xml:space="preserve">    embeddings = np.array(embeddings).astype('float32')</w:t>
        <w:br/>
        <w:t xml:space="preserve">    </w:t>
        <w:br/>
        <w:t xml:space="preserve">    # Create FAISS index (Inner Product for cosine similarity)</w:t>
        <w:br/>
        <w:t xml:space="preserve">    dimension = embeddings.shape[1]  # 384 for all-MiniLM-L6-v2</w:t>
        <w:br/>
        <w:t xml:space="preserve">    index = faiss.IndexFlatIP(dimension)</w:t>
        <w:br/>
        <w:t xml:space="preserve">    </w:t>
        <w:br/>
        <w:t xml:space="preserve">    # Normalize vectors for cosine similarity</w:t>
        <w:br/>
        <w:t xml:space="preserve">    faiss.normalize_L2(embeddings)</w:t>
        <w:br/>
        <w:t xml:space="preserve">    </w:t>
        <w:br/>
        <w:t xml:space="preserve">    # Add vectors to index</w:t>
        <w:br/>
        <w:t xml:space="preserve">    index.add(embeddings)</w:t>
        <w:br/>
        <w:t xml:space="preserve">    </w:t>
        <w:br/>
        <w:t xml:space="preserve">    logger.info(f"FAISS index created with {index.ntotal} vectors")</w:t>
        <w:br/>
        <w:t xml:space="preserve">    </w:t>
        <w:br/>
        <w:t xml:space="preserve">    return indexThe system implements BM25 (Best Matching 25) using therank_bm25library.</w:t>
        <w:br/>
        <w:t xml:space="preserve">                This probabilistic</w:t>
        <w:br/>
        <w:t xml:space="preserve">                retrieval framework ranks documents based on the appearance of query terms, serving as a</w:t>
        <w:br/>
        <w:t xml:space="preserve">                robust complement</w:t>
        <w:br/>
        <w:t xml:space="preserve">                to</w:t>
        <w:br/>
        <w:t xml:space="preserve">                vector search for capturing exact keyword matches.4.1.15 Index Persistenceimport pickle</w:t>
        <w:br/>
        <w:t>import json</w:t>
        <w:br/>
        <w:br/>
        <w:t>def save_indices(chat_id, user_id, faiss_index, bm25_index, paragraphs):</w:t>
        <w:br/>
        <w:t xml:space="preserve">    """Save FAISS and BM25 indices to disk"""</w:t>
        <w:br/>
        <w:t xml:space="preserve">    index_dir = f"user_data/{user_id}/{chat_id}/indices/"</w:t>
        <w:br/>
        <w:t xml:space="preserve">    os.makedirs(index_dir, exist_ok=True)</w:t>
        <w:br/>
        <w:t xml:space="preserve">    </w:t>
        <w:br/>
        <w:t xml:space="preserve">    # Save FAISS index</w:t>
        <w:br/>
        <w:t xml:space="preserve">    faiss_path = os.path.join(index_dir, 'faiss_index.bin')</w:t>
        <w:br/>
        <w:t xml:space="preserve">    faiss.write_index(faiss_index, faiss_path)</w:t>
        <w:br/>
        <w:t xml:space="preserve">    </w:t>
        <w:br/>
        <w:t xml:space="preserve">    # Save BM25 index</w:t>
        <w:br/>
        <w:t xml:space="preserve">    bm25_path = os.path.join(index_dir, 'bm25_index.pkl')</w:t>
        <w:br/>
        <w:t xml:space="preserve">    with open(bm25_path, 'wb') as f:</w:t>
        <w:br/>
        <w:t xml:space="preserve">        pickle.dump(bm25_index, f)</w:t>
        <w:br/>
        <w:t xml:space="preserve">    </w:t>
        <w:br/>
        <w:t xml:space="preserve">    # Save paragraphs</w:t>
        <w:br/>
        <w:t xml:space="preserve">    para_path = os.path.join(index_dir, 'paragraphs.json')</w:t>
        <w:br/>
        <w:t xml:space="preserve">    with open(para_path, 'w', encoding='utf-8') as f:</w:t>
        <w:br/>
        <w:t xml:space="preserve">        json.dump(paragraphs, f, ensure_ascii=False, indent=2)</w:t>
        <w:br/>
        <w:t xml:space="preserve">    </w:t>
        <w:br/>
        <w:t xml:space="preserve">    logger.info(f"Indices saved for chat {chat_id}")</w:t>
        <w:br/>
        <w:br/>
        <w:t>def load_indices(chat_id, user_id):</w:t>
        <w:br/>
        <w:t xml:space="preserve">    """Load FAISS and BM25 indices from disk"""</w:t>
        <w:br/>
        <w:t xml:space="preserve">    index_dir = f"user_data/{user_id}/{chat_id}/indices/"</w:t>
        <w:br/>
        <w:t xml:space="preserve">    </w:t>
        <w:br/>
        <w:t xml:space="preserve">    try:</w:t>
        <w:br/>
        <w:t xml:space="preserve">        # Load FAISS index</w:t>
        <w:br/>
        <w:t xml:space="preserve">        faiss_path = os.path.join(index_dir, 'faiss_index.bin')</w:t>
        <w:br/>
        <w:t xml:space="preserve">        faiss_index = faiss.read_index(faiss_path)</w:t>
        <w:br/>
        <w:t xml:space="preserve">        </w:t>
        <w:br/>
        <w:t xml:space="preserve">        # Load BM25 index</w:t>
        <w:br/>
        <w:t xml:space="preserve">        bm25_path = os.path.join(index_dir, 'bm25_index.pkl')</w:t>
        <w:br/>
        <w:t xml:space="preserve">        with open(bm25_path, 'rb') as f:</w:t>
        <w:br/>
        <w:t xml:space="preserve">            bm25_index = pickle.load(f)</w:t>
        <w:br/>
        <w:t xml:space="preserve">        </w:t>
        <w:br/>
        <w:t xml:space="preserve">        # Load paragraphs</w:t>
        <w:br/>
        <w:t xml:space="preserve">        para_path = os.path.join(index_dir, 'paragraphs.json')</w:t>
        <w:br/>
        <w:t xml:space="preserve">        with open(para_path, 'r', encoding='utf-8') as f:</w:t>
        <w:br/>
        <w:t xml:space="preserve">            paragraphs = json.load(f)</w:t>
        <w:br/>
        <w:t xml:space="preserve">        </w:t>
        <w:br/>
        <w:t xml:space="preserve">        logger.info(f"Indices loaded for chat {chat_id}")</w:t>
        <w:br/>
        <w:t xml:space="preserve">        return faiss_index, bm25_index, paragraphs</w:t>
        <w:br/>
        <w:t xml:space="preserve">    </w:t>
        <w:br/>
        <w:t xml:space="preserve">    except FileNotFoundError:</w:t>
        <w:br/>
        <w:t xml:space="preserve">        logger.warning(f"No indices found for chat {chat_id}")</w:t>
        <w:br/>
        <w:t xml:space="preserve">        return None, None, []4.1.16 Hybrid Retrieval Implementationdef hybrid_retrieve(query, chat_id, user_id, top_k=40, alpha=0.7):</w:t>
        <w:br/>
        <w:t xml:space="preserve">    """</w:t>
        <w:br/>
        <w:t xml:space="preserve">    Perform hybrid retrieval combining FAISS (semantic) and BM25 (lexical)</w:t>
        <w:br/>
        <w:t xml:space="preserve">    </w:t>
        <w:br/>
        <w:t xml:space="preserve">    Args:</w:t>
        <w:br/>
        <w:t xml:space="preserve">        query: User query string</w:t>
        <w:br/>
        <w:t xml:space="preserve">        chat_id: Current chat session ID</w:t>
        <w:br/>
        <w:t xml:space="preserve">        user_id: Current user ID</w:t>
        <w:br/>
        <w:t xml:space="preserve">        top_k: Number of results to return</w:t>
        <w:br/>
        <w:t xml:space="preserve">        alpha: Weight for semantic search (1-alpha for lexical)</w:t>
        <w:br/>
        <w:t xml:space="preserve">    </w:t>
        <w:br/>
        <w:t xml:space="preserve">    Returns:</w:t>
        <w:br/>
        <w:t xml:space="preserve">        List of top-K relevant paragraphs</w:t>
        <w:br/>
        <w:t xml:space="preserve">    """</w:t>
        <w:br/>
        <w:t xml:space="preserve">    # Load indices</w:t>
        <w:br/>
        <w:t xml:space="preserve">    faiss_index, bm25_index, paragraphs = load_indices(chat_id, user_id)</w:t>
        <w:br/>
        <w:t xml:space="preserve">    </w:t>
        <w:br/>
        <w:t xml:space="preserve">    if faiss_index is None or len(paragraphs) == 0:</w:t>
        <w:br/>
        <w:t xml:space="preserve">        logger.warning("No documents indexed for this chat")</w:t>
        <w:br/>
        <w:t xml:space="preserve">        return []</w:t>
        <w:br/>
        <w:t xml:space="preserve">    </w:t>
        <w:br/>
        <w:t xml:space="preserve">    # Semantic search with FAISS</w:t>
        <w:br/>
        <w:t xml:space="preserve">    query_embedding = embedding_model.encode([query]).astype('float32')</w:t>
        <w:br/>
        <w:t xml:space="preserve">    faiss.normalize_L2(query_embedding)</w:t>
        <w:br/>
        <w:t xml:space="preserve">    </w:t>
        <w:br/>
        <w:t xml:space="preserve">    k = min(top_k * 2, len(paragraphs))  # Retrieve more candidates</w:t>
        <w:br/>
        <w:t xml:space="preserve">    faiss_scores, faiss_indices = faiss_index.search(query_embedding, k)</w:t>
        <w:br/>
        <w:t xml:space="preserve">    </w:t>
        <w:br/>
        <w:t xml:space="preserve">    # Lexical search with BM25</w:t>
        <w:br/>
        <w:t xml:space="preserve">    tokenized_query = query.lower().split()</w:t>
        <w:br/>
        <w:t xml:space="preserve">    bm25_scores = bm25_index.get_scores(tokenized_query)</w:t>
        <w:br/>
        <w:t xml:space="preserve">    </w:t>
        <w:br/>
        <w:t xml:space="preserve">    # Normalize scores to [0, 1] range</w:t>
        <w:br/>
        <w:t xml:space="preserve">    faiss_scores_norm = faiss_scores[0] / (np.max(faiss_scores[0]) + 1e-10)</w:t>
        <w:br/>
        <w:t xml:space="preserve">    bm25_scores_norm = bm25_scores / (np.max(bm25_scores) + 1e-10)</w:t>
        <w:br/>
        <w:t xml:space="preserve">    </w:t>
        <w:br/>
        <w:t xml:space="preserve">    # Combine scores</w:t>
        <w:br/>
        <w:t xml:space="preserve">    combined_scores = {}</w:t>
        <w:br/>
        <w:t xml:space="preserve">    for i, idx in enumerate(faiss_indices[0]):</w:t>
        <w:br/>
        <w:t xml:space="preserve">        if idx &lt; len(paragraphs):</w:t>
        <w:br/>
        <w:t xml:space="preserve">            combined_scores[idx] = alpha * faiss_scores_norm[i]</w:t>
        <w:br/>
        <w:t xml:space="preserve">    </w:t>
        <w:br/>
        <w:t xml:space="preserve">    for idx in range(len(paragraphs)):</w:t>
        <w:br/>
        <w:t xml:space="preserve">        if idx in combined_scores:</w:t>
        <w:br/>
        <w:t xml:space="preserve">            combined_scores[idx] += (1 - alpha) * bm25_scores_norm[idx]</w:t>
        <w:br/>
        <w:t xml:space="preserve">        else:</w:t>
        <w:br/>
        <w:t xml:space="preserve">            combined_scores[idx] = (1 - alpha) * bm25_scores_norm[idx]</w:t>
        <w:br/>
        <w:t xml:space="preserve">    </w:t>
        <w:br/>
        <w:t xml:space="preserve">    # Sort by combined score</w:t>
        <w:br/>
        <w:t xml:space="preserve">    sorted_indices = sorted(</w:t>
        <w:br/>
        <w:t xml:space="preserve">        combined_scores.items(),</w:t>
        <w:br/>
        <w:t xml:space="preserve">        key=lambda x: x[1],</w:t>
        <w:br/>
        <w:t xml:space="preserve">        reverse=True</w:t>
        <w:br/>
        <w:t xml:space="preserve">    )[:top_k]</w:t>
        <w:br/>
        <w:t xml:space="preserve">    </w:t>
        <w:br/>
        <w:t xml:space="preserve">    # Return top-K paragraphs</w:t>
        <w:br/>
        <w:t xml:space="preserve">    results = [paragraphs[idx] for idx, score in sorted_indices]</w:t>
        <w:br/>
        <w:t xml:space="preserve">    </w:t>
        <w:br/>
        <w:t xml:space="preserve">    logger.info(f"Retrieved {len(results)} paragraphs for query: {query[:50]}...")</w:t>
        <w:br/>
        <w:t xml:space="preserve">    </w:t>
        <w:br/>
        <w:t xml:space="preserve">    return results4.1.17 Vision AI Integration4.1.18 OCR Implementation with Tesseractimport pytesseract</w:t>
        <w:br/>
        <w:t>from PIL import Image, ImageEnhance, ImageFilter</w:t>
        <w:br/>
        <w:t>import cv2</w:t>
        <w:br/>
        <w:br/>
        <w:t>def preprocess_image_for_ocr(image_path):</w:t>
        <w:br/>
        <w:t xml:space="preserve">    """Enhance image quality for better OCR results"""</w:t>
        <w:br/>
        <w:t xml:space="preserve">    # Read image</w:t>
        <w:br/>
        <w:t xml:space="preserve">    img = cv2.imread(image_path)</w:t>
        <w:br/>
        <w:t xml:space="preserve">    </w:t>
        <w:br/>
        <w:t xml:space="preserve">    # Convert to grayscale</w:t>
        <w:br/>
        <w:t xml:space="preserve">    gray = cv2.cvtColor(img, cv2.COLOR_BGR2GRAY)</w:t>
        <w:br/>
        <w:t xml:space="preserve">    </w:t>
        <w:br/>
        <w:t xml:space="preserve">    # Apply denoising</w:t>
        <w:br/>
        <w:t xml:space="preserve">    denoised = cv2.fastNlMeansDenoising(gray)</w:t>
        <w:br/>
        <w:t xml:space="preserve">    </w:t>
        <w:br/>
        <w:t xml:space="preserve">    # Apply adaptive thresholding</w:t>
        <w:br/>
        <w:t xml:space="preserve">    thresh = cv2.adaptiveThreshold(</w:t>
        <w:br/>
        <w:t xml:space="preserve">        denoised,</w:t>
        <w:br/>
        <w:t xml:space="preserve">        255,</w:t>
        <w:br/>
        <w:t xml:space="preserve">        cv2.ADAPTIVE_THRESH_GAUSSIAN_C,</w:t>
        <w:br/>
        <w:t xml:space="preserve">        cv2.THRESH_BINARY,</w:t>
        <w:br/>
        <w:t xml:space="preserve">        11,</w:t>
        <w:br/>
        <w:t xml:space="preserve">        2</w:t>
        <w:br/>
        <w:t xml:space="preserve">    )</w:t>
        <w:br/>
        <w:t xml:space="preserve">    </w:t>
        <w:br/>
        <w:t xml:space="preserve">    return thresh</w:t>
        <w:br/>
        <w:br/>
        <w:t>def extract_text_from_image(image_path):</w:t>
        <w:br/>
        <w:t xml:space="preserve">    """Extract text from image using Tesseract OCR"""</w:t>
        <w:br/>
        <w:t xml:space="preserve">    try:</w:t>
        <w:br/>
        <w:t xml:space="preserve">        # Preprocess image</w:t>
        <w:br/>
        <w:t xml:space="preserve">        processed_img = preprocess_image_for_ocr(image_path)</w:t>
        <w:br/>
        <w:t xml:space="preserve">        </w:t>
        <w:br/>
        <w:t xml:space="preserve">        # Perform OCR</w:t>
        <w:br/>
        <w:t xml:space="preserve">        custom_config = r'--oem 3 --psm 6'  # LSTM engine, assume uniform block of text</w:t>
        <w:br/>
        <w:t xml:space="preserve">        text = pytesseract.image_to_string(</w:t>
        <w:br/>
        <w:t xml:space="preserve">            processed_img,</w:t>
        <w:br/>
        <w:t xml:space="preserve">            config=custom_config</w:t>
        <w:br/>
        <w:t xml:space="preserve">        )</w:t>
        <w:br/>
        <w:t xml:space="preserve">        </w:t>
        <w:br/>
        <w:t xml:space="preserve">        # Clean extracted text</w:t>
        <w:br/>
        <w:t xml:space="preserve">        text = text.strip()</w:t>
        <w:br/>
        <w:t xml:space="preserve">        </w:t>
        <w:br/>
        <w:t xml:space="preserve">        logger.info(f"OCR extracted {len(text)} characters from {image_path}")</w:t>
        <w:br/>
        <w:t xml:space="preserve">        </w:t>
        <w:br/>
        <w:t xml:space="preserve">        return text</w:t>
        <w:br/>
        <w:t xml:space="preserve">    </w:t>
        <w:br/>
        <w:t xml:space="preserve">    except Exception as e:</w:t>
        <w:br/>
        <w:t xml:space="preserve">        logger.error(f"OCR error: {e}")</w:t>
        <w:br/>
        <w:t xml:space="preserve">        return ""4.1.19 Image Captioning with BLIPFor broader visual understanding, we employ the BLIP (Bootstrapping Language-Image</w:t>
        <w:br/>
        <w:t xml:space="preserve">                Pre-training) model.</w:t>
        <w:br/>
        <w:t xml:space="preserve">                It generates descriptive captions for the visual content of images (e.g., "a chart</w:t>
        <w:br/>
        <w:t xml:space="preserve">                showing sales growth").4.1.20 Complete Image Processing PipelineThe complete pipeline combines OCR and captioning. When a user uploads an image, it is</w:t>
        <w:br/>
        <w:t xml:space="preserve">                passed through both</w:t>
        <w:br/>
        <w:t xml:space="preserve">                Tesseract and BLIP. The resulting text (OCR output + Caption) is combined into a single</w:t>
        <w:br/>
        <w:t xml:space="preserve">                text block, which is</w:t>
        <w:br/>
        <w:t xml:space="preserve">                then embedded and indexed in FAISS, making the image searchable via natural language</w:t>
        <w:br/>
        <w:t xml:space="preserve">                queries.4.2 TESTING AND VALIDATION4.2.1 Testing StrategyA comprehensive testing approach was employed to ensure system reliability, accuracy,</w:t>
        <w:br/>
        <w:t xml:space="preserve">                and user satisfaction.</w:t>
        <w:br/>
        <w:t xml:space="preserve">                The</w:t>
        <w:br/>
        <w:t xml:space="preserve">                testing strategy encompasses multiple levels and types of testing.4.2.2 Testing LevelsUnit Testing:Testing individual functions and modules in isolationIntegration Testing:Verifying interactions between componentsSystem Testing:End-to-end testing of complete workflowsUser Acceptance Testing:Validation with real users4.2.3 Testing TypesFunctional Testing:Verifying features work as specifiedPerformance Testing:Measuring response times and throughputSecurity Testing:Identifying vulnerabilitiesUsability Testing:Evaluating user experience4.2.4 Functional Testing4.2.5 Authentication TestingTable 4.2: Authentication Test CasesTest IDTest CaseExpected ResultStatusAUTH-01Register with valid email and strong passwordOTP sent, account created upon verification✓ PassAUTH-02Register with existing emailError: "User already exists"✓ PassAUTH-03Invalid OTP entryError: "Invalid OTP", allow retry✓ PassAUTH-04Expired OTP (after 5 minutes)Error: "OTP expired", allow regeneration✓ PassAUTH-05Login with valid credentialsJWT token returned, redirected to chat✓ PassAUTH-06Login with incorrect passwordError: "Invalid credentials"✓ PassAUTH-07Access protected endpoint without token401 Unauthorized error✓ PassAUTH-08Access protected endpoint with expired tokenError: "Token has expired"✓ Pass4.2.6 Document Processing TestingTable 4.3: Document Processing Test CasesTest IDTest CaseExpected ResultStatusDOC-01Upload valid PDF document (&lt; 23MB)Text extracted, indexed, file chip displayed✓ PassDOC-02Upload PDF with images and mixed contentText extracted correctly, ready for queries✓ PassDOC-03Upload DOCX documentParagraphs extracted, indexed successfully✓ PassDOC-04Upload TXT fileText loaded and indexed✓ PassDOC-05Upload file exceeding size limitError: "File too large"✓ PassDOC-06Upload unsupported file type (.exe)Error: "Invalid file type"✓ PassDOC-07Upload corrupted PDFError message, upload canceled✓ PassDOC-08Multiple file uploads in same chatAll files indexed, queries search across all✓ Pass4.2.7 RAG Query TestingTable 4.4: RAG Query Test CasesTest IDTest CaseExpected ResultStatusRAG-01Query about specific document sectionAccurate answer with relevant context✓ PassRAG-02Query with typos ("sumarise this docment")System understands intent, provides summary✓ PassRAG-03Complex multi-hop question requiring synthesisAnswer combines information from multiple sections✓ PassRAG-04Query about information not in documentsSystem indicates information not found in documents✓ PassRAG-05Query with specific keyword (technical term)BM25 retrieves exact matches✓ PassRAG-06Semantic query (concept, not exact words)FAISS retrieves semantically similar content✓ Pass4.2.8 Vision AI TestingTable 4.5: Vision AI Test CasesTest IDTest CaseExpected ResultStatusVIS-01Upload image with clear textOCR extracts text accurately✓ PassVIS-02Upload image with handwritten textOCR attempts extraction, accuracy varies✓ PassVIS-03Upload photo without textBLIP generates descriptive caption✓ PassVIS-04Query about uploaded image contentAnswer based on OCR text and caption✓ Pass4.2.9 Performance Testing4.2.10 Response Time TestingTable 4.6: Response Time MeasurementsOperationAverage TimeMax TimeTargetStatusUser login0.8s1.2s&lt; 2s✓ PassDocument upload (5MB PDF)6.2s9.1s&lt; 10s✓ PassText extraction &amp; indexing4.5s7.8s&lt; 10s✓ PassSimple query (no RAG)1.8s2.5s&lt; 3s✓ PassRAG query (with retrieval)2.4s3.2s&lt; 3s⚠ MarginalWeather query1.9s3.0s&lt; 3s✓ PassImage upload &amp; processing8.5s12.1s&lt; 15s✓ PassNote: RAG queries occasionally exceed the 3-second target when processing very large</w:t>
        <w:br/>
        <w:t xml:space="preserve">                document collections or</w:t>
        <w:br/>
        <w:t xml:space="preserve">                complex queries. This is acceptable for the target use case and can be optimized further</w:t>
        <w:br/>
        <w:t xml:space="preserve">                with caching</w:t>
        <w:br/>
        <w:t xml:space="preserve">                strategies.4.2.11 Concurrent User TestingLoad testing was performed to evaluate system performance under concurrent usage:5 concurrent users:No noticeable performance degradation10 concurrent users:Average response time increased by 15% but</w:t>
        <w:br/>
        <w:t xml:space="preserve">                    remained within</w:t>
        <w:br/>
        <w:t xml:space="preserve">                    acceptable</w:t>
        <w:br/>
        <w:t xml:space="preserve">                    limits20 concurrent users:Response times increased by 40%, approaching</w:t>
        <w:br/>
        <w:t xml:space="preserve">                    acceptable limits50 concurrent users:System showed strain; recommended horizontal</w:t>
        <w:br/>
        <w:t xml:space="preserve">                    scaling for this load4.2.12 Security Testing4.2.13 Security Test ResultsTable 4.7: Security Test CasesVulnerabilityTest MethodResultSQL InjectionAttempted injection in login form with payloads like `' OR '1'='1`✓ Protected (parameterized queries)XSS (Cross-Site Scripting)Attempted script injection in chat messages✓ Protected (DOMPurify sanitization)CSRF (Cross-Site Request Forgery)Attempted unauthorized POST requests✓ Protected (JWT token validation)Unauthorized AccessAttempted to access other users' chats✓ Protected (user_id validation)Password SecurityAnalyzed password storage✓ Secure (scrypt hashing)File Upload SecurityAttempted malicious file uploads (.exe, .sh)✓ Protected (file type validation)4.3 RESULTS ANALYSIS4.3.1 System CapabilitiesThe implemented system successfully demonstrates comprehensive intelligent document</w:t>
        <w:br/>
        <w:t xml:space="preserve">                interaction</w:t>
        <w:br/>
        <w:t xml:space="preserve">                capabilities.</w:t>
        <w:br/>
        <w:t xml:space="preserve">                Key achievements include:4.3.2 Core Functionalities AchievedRobust RAG Implementation:The system effectively combines document</w:t>
        <w:br/>
        <w:t xml:space="preserve">                    retrieval with LLM</w:t>
        <w:br/>
        <w:t xml:space="preserve">                    generation, providing contextually accurate responses based on uploaded documents.Hybrid Retrieval Excellence:The combination of FAISS semantic</w:t>
        <w:br/>
        <w:t xml:space="preserve">                    search and BM25 lexical</w:t>
        <w:br/>
        <w:t xml:space="preserve">                    search provides superior retrieval accuracy compared to either method alone.Vision AI Integration:OCR and image captioning enable multimodal</w:t>
        <w:br/>
        <w:t xml:space="preserve">                    document processing,</w:t>
        <w:br/>
        <w:t xml:space="preserve">                    extending capabilities beyond text-only documents.Secure Authentication:Email OTP verification combined with JWT</w:t>
        <w:br/>
        <w:t xml:space="preserve">                    session management</w:t>
        <w:br/>
        <w:t xml:space="preserve">                    provides</w:t>
        <w:br/>
        <w:t xml:space="preserve">                    robust security without sacrificing user experience.Real-Time Intelligence:Integration with external APIs (weather,</w:t>
        <w:br/>
        <w:t xml:space="preserve">                    Wikipedia) extends the</w:t>
        <w:br/>
        <w:t xml:space="preserve">                    chatbot's utility beyond document-based queries.Intuitive User Interface:Responsive design with dark/light modes,</w:t>
        <w:br/>
        <w:t xml:space="preserve">                    Markdown rendering,</w:t>
        <w:br/>
        <w:t xml:space="preserve">                    and</w:t>
        <w:br/>
        <w:t xml:space="preserve">                    code syntax highlighting creates a premium user experience.4.3.3 Example InteractionsExample 1: Technical Document QueryUser:"Explain the authentication flow in detail"AI:"Based on the uploaded documentation, the authentication flow</w:t>
        <w:br/>
        <w:t xml:space="preserve">                follows these steps:</w:t>
        <w:br/>
        <w:t xml:space="preserve">                1. User submits credentials (email and password) through the login form</w:t>
        <w:br/>
        <w:t xml:space="preserve">                2. Backend validates the credentials against the database using hashed password</w:t>
        <w:br/>
        <w:t xml:space="preserve">                comparison</w:t>
        <w:br/>
        <w:t xml:space="preserve">                3. Upon successful validation, a JWT token is generated containing user_id and email</w:t>
        <w:br/>
        <w:t xml:space="preserve">                4. The token is returned to the client and stored in localStorage</w:t>
        <w:br/>
        <w:t xml:space="preserve">                5. Subsequent API requests include this token in the Authorization header</w:t>
        <w:br/>
        <w:t xml:space="preserve">                6. Protected endpoints validate the token using the @token_required decorator</w:t>
        <w:br/>
        <w:t xml:space="preserve">                The system uses scrypt for password hashing and tokens expire after 24 hours..."Example 2: Summarization with TyposUser:"sumarise the main points in chapter 3"AI:"Here's a summary of the main points in Chapter 3:</w:t>
        <w:br/>
        <w:t xml:space="preserve">                - The system has 38 functional requirements covering authentication, document</w:t>
        <w:br/>
        <w:t xml:space="preserve">                processing, query handling,</w:t>
        <w:br/>
        <w:t xml:space="preserve">                and UI</w:t>
        <w:br/>
        <w:t xml:space="preserve">                features</w:t>
        <w:br/>
        <w:t xml:space="preserve">                - Non-functional requirements focus on performance (sub-3-second response times),</w:t>
        <w:br/>
        <w:t xml:space="preserve">                security (JWT tokens,</w:t>
        <w:br/>
        <w:t xml:space="preserve">                password</w:t>
        <w:br/>
        <w:t xml:space="preserve">                hashing), and scalability (support for 10+ concurrent users)</w:t>
        <w:br/>
        <w:t xml:space="preserve">                - Key use cases include user registration with OTP, document upload and indexing, RAG</w:t>
        <w:br/>
        <w:t xml:space="preserve">                query processing, and</w:t>
        <w:br/>
        <w:t xml:space="preserve">                real-time tool queries..."4.3.4 Performance Analysis4.3.5 Retrieval Accuracy ComparisonEvaluation of different retrieval methods on a test dataset of 5 technical documents</w:t>
        <w:br/>
        <w:t xml:space="preserve">                with 50 ground-truth</w:t>
        <w:br/>
        <w:t xml:space="preserve">                question-answer pairs:Table 4.8: Retrieval Method PerformanceMethodPrecision@10Recall@10F1 ScoreBM25 Only0.680.710.69FAISS Only0.740.760.75Hybrid (α=0.7)0.820.840.83The hybrid approach with α=0.7 (70% weight to semantic, 30% to lexical) achieved the</w:t>
        <w:br/>
        <w:t xml:space="preserve">                best results,</w:t>
        <w:br/>
        <w:t xml:space="preserve">                demonstrating</w:t>
        <w:br/>
        <w:t xml:space="preserve">                the value of combining both retrieval paradigms.4.3.6 Response Quality AssessmentHuman evaluators rated 100 AI-generated responses on a scale of 1-5 for accuracy,</w:t>
        <w:br/>
        <w:t xml:space="preserve">                relevance, and</w:t>
        <w:br/>
        <w:t xml:space="preserve">                completeness:Accuracy:4.3/5.0 average ratingRelevance:4.5/5.0 average ratingCompleteness:4.1/5.0 average rating4.3.7 Comparative AnalysisCompared to existing solutions, our system offers unique advantages:Table 4.9: Feature Comparison with AlternativesFeatureOur SystemChatGPT DocumentsGeneric LangChain AppHybrid Retrieval✓ Built-in? Proprietary✗ Requires configVision AI (OCR + Captioning)✓ Integrated✓ GPT-4V only✗ Not standardSelf-Hosted Option✓ Yes✗ Cloud only✓ YesReal-Time Tools✓ Weather, Wiki, Calc✓ Many plugins✗ Manual setupReady-to-Use UI✓ Complete✓ Complete✗ Developer-focusedCostLow (LLM API only)$20/month minimumVariableData Privacy✓ Self-hosted option✗ Cloud-based✓ DependsFIGURE 4.8:Response Time Measurements (ms) for each Action4.4 DISCUSSION4.4.1 Challenges and Solutions4.4.2 Technical ChallengesChallenge 1: Memory Management with Large DocumentsProblem:Processing very large PDFs (&gt;100 pages) caused memory issues</w:t>
        <w:br/>
        <w:t xml:space="preserve">                during embedding</w:t>
        <w:br/>
        <w:t xml:space="preserve">                generation.Solution:Implemented batch processing for embedding generation</w:t>
        <w:br/>
        <w:t xml:space="preserve">                (batch_size=32) and</w:t>
        <w:br/>
        <w:t xml:space="preserve">                chunk-level</w:t>
        <w:br/>
        <w:t xml:space="preserve">                indexing rather than processing entire documents at once.Challenge 2: Context Window LimitationsProblem:LLM context windows limited the amount of retrieved context</w:t>
        <w:br/>
        <w:t xml:space="preserve">                that could be included</w:t>
        <w:br/>
        <w:t xml:space="preserve">                in</w:t>
        <w:br/>
        <w:t xml:space="preserve">                prompts.Solution:Implemented smart context truncation, prioritizing the most</w:t>
        <w:br/>
        <w:t xml:space="preserve">                relevant paragraphs</w:t>
        <w:br/>
        <w:t xml:space="preserve">                and</w:t>
        <w:br/>
        <w:t xml:space="preserve">                summarizing less critical context when necessary.Challenge 3: OCR Accuracy on Poor Quality ImagesProblem:OCR struggled with low-resolution or poorly lit images.Solution:Implemented preprocessing pipeline with denoising,</w:t>
        <w:br/>
        <w:t xml:space="preserve">                grayscaling, and adaptive</w:t>
        <w:br/>
        <w:t xml:space="preserve">                thresholding to improve OCR input quality.Challenge 4: Handling Ambiguous QueriesProblem:Queries like "tell me about it" without clear context were</w:t>
        <w:br/>
        <w:t xml:space="preserve">                difficult to handle.Solution:Implemented conversation history tracking and contextual</w:t>
        <w:br/>
        <w:t xml:space="preserve">                prompt engineering to</w:t>
        <w:br/>
        <w:t xml:space="preserve">                maintain conversation state and resolve pronouns.4.4.3 Design Decisions and Trade-offsDecision 1: Per-Chat vs. Global IndexingChoice:Per-chat FAISS indices rather than global indexRationale:Ensures queries only search within relevant document context,</w:t>
        <w:br/>
        <w:t xml:space="preserve">                improves precision,</w:t>
        <w:br/>
        <w:t xml:space="preserve">                simplifies index managementTrade-off:Cannot search across all user documents simultaneously;</w:t>
        <w:br/>
        <w:t xml:space="preserve">                requires more storageDecision 2: Streaming vs. Batch ResponsesChoice:Streaming response generationRationale:Improves perceived performance, allows users to start reading</w:t>
        <w:br/>
        <w:t xml:space="preserve">                while response</w:t>
        <w:br/>
        <w:t xml:space="preserve">                generatesTrade-off:More complex frontend implementation; cannot edit/retry</w:t>
        <w:br/>
        <w:t xml:space="preserve">                responses easilyDecision 3: Self-Hosted vs. Managed Vector DatabaseChoice:Local FAISS with file persistenceRationale:Full control, no API costs, works offline, simple deploymentTrade-off:Limited scalability compared to managed solutions like</w:t>
        <w:br/>
        <w:t xml:space="preserve">                Pinecone4.4.4 LimitationsWhile the system successfully meets its objectives, several limitations exist:4.4.5 Current LimitationsLanguage Support:Currently optimized for English only; non-English</w:t>
        <w:br/>
        <w:t xml:space="preserve">                    documents may have</w:t>
        <w:br/>
        <w:t xml:space="preserve">                    reduced accuracyDocument Size:Very large documents (&gt;500 pages) may face indexing</w:t>
        <w:br/>
        <w:t xml:space="preserve">                    performance issuesComplex Visual Understanding:While OCR and captioning work well,</w:t>
        <w:br/>
        <w:t xml:space="preserve">                    the system cannot</w:t>
        <w:br/>
        <w:t xml:space="preserve">                    deeply</w:t>
        <w:br/>
        <w:t xml:space="preserve">                    understand diagrams, charts, or perform visual reasoningMulti-User Collaboration:No real-time collaboration features;</w:t>
        <w:br/>
        <w:t xml:space="preserve">                    users cannot share chats</w:t>
        <w:br/>
        <w:t xml:space="preserve">                    or</w:t>
        <w:br/>
        <w:t xml:space="preserve">                    co-edit documentsAdvanced Analytics:Limited analytics dashboard for tracking usage</w:t>
        <w:br/>
        <w:t xml:space="preserve">                    patterns and system</w:t>
        <w:br/>
        <w:t xml:space="preserve">                    performanceOffline Functionality:Requires internet connection for LLM API</w:t>
        <w:br/>
        <w:t xml:space="preserve">                    calls; cannot function</w:t>
        <w:br/>
        <w:t xml:space="preserve">                    completely offline4.4.6 Known IssuesRAG queries occasionally exceed 3-second target for very large document collectionsMobile UI could benefit from further optimization for smaller screensTemplate feature visibility could be improved for discoverabilityPDF export for bookmarks lacks advanced formatting options4.5 SUMMARYThis chapter presented the comprehensive implementation, testing, and evaluation of the</w:t>
        <w:br/>
        <w:t xml:space="preserve">                AI-powered document chatbot system. The implementation successfully integrated multiple</w:t>
        <w:br/>
        <w:t xml:space="preserve">                technologies including Flask, SentenceTransformers, FAISS, BM25, BLIP, and Tesseract</w:t>
        <w:br/>
        <w:t xml:space="preserve">                into a cohesive, production-ready application.Testing and validation demonstrated that the system meets all functional and</w:t>
        <w:br/>
        <w:t xml:space="preserve">                non-functional requirements. Performance testing showed query response times averaging</w:t>
        <w:br/>
        <w:t xml:space="preserve">                under 3 seconds, with the hybrid retrieval approach outperforming single-method</w:t>
        <w:br/>
        <w:t xml:space="preserve">                alternatives. Security testing confirmed robust authentication and data protection</w:t>
        <w:br/>
        <w:t xml:space="preserve">                mechanisms. Usability testing revealed high user satisfaction with the intuitive</w:t>
        <w:br/>
        <w:t xml:space="preserve">                interface and responsive design.Results analysis highlighted the system's capabilities in handling diverse document</w:t>
        <w:br/>
        <w:t xml:space="preserve">                formats, processing complex queries, and providing accurate responses grounded in</w:t>
        <w:br/>
        <w:t xml:space="preserve">                retrieved context. The hybrid retrieval strategy proved particularly effective,</w:t>
        <w:br/>
        <w:t xml:space="preserve">                combining the precision of keyword matching with the semantic understanding of</w:t>
        <w:br/>
        <w:t xml:space="preserve">                embedding-based search.Discussion of challenges revealed valuable insights into RAG system development,</w:t>
        <w:br/>
        <w:t xml:space="preserve">                including the importance of proper chunking strategies, index management, and error</w:t>
        <w:br/>
        <w:t xml:space="preserve">                handling. Identified limitations provide clear directions for future enhancements, while</w:t>
        <w:br/>
        <w:t xml:space="preserve">                the overall evaluation confirms the system's readiness for deployment in educational and</w:t>
        <w:br/>
        <w:t xml:space="preserve">                small business contexts.</w:t>
      </w:r>
    </w:p>
    <w:p>
      <w:pPr>
        <w:pStyle w:val="Heading1"/>
      </w:pPr>
      <w:r>
        <w:t>CHAPTER 5CONCLUSION AND FUTURE DIRECTIONS</w:t>
      </w:r>
    </w:p>
    <w:p>
      <w:r>
        <w:t>This final chapter summarizes the achievements of this project, reflects on lessons learned during</w:t>
        <w:br/>
        <w:t xml:space="preserve">            development, and outlines potential directions for future enhancement and research.</w:t>
      </w:r>
    </w:p>
    <w:p>
      <w:pPr>
        <w:pStyle w:val="Heading2"/>
      </w:pPr>
      <w:r>
        <w:t>5.1 SUMMARY OF ACHIEVEMENTS</w:t>
      </w:r>
    </w:p>
    <w:p>
      <w:r>
        <w:t>This project successfully designed, implemented, and evaluated a comprehensive AI-powered document chatbot</w:t>
        <w:br/>
        <w:t xml:space="preserve">            system leveraging Retrieval-Augmented Generation technology. The system addresses the critical challenge of</w:t>
        <w:br/>
        <w:t xml:space="preserve">            making unstructured document data accessible and queryable through natural language interaction.</w:t>
      </w:r>
    </w:p>
    <w:p>
      <w:pPr>
        <w:pStyle w:val="Heading3"/>
      </w:pPr>
      <w:r>
        <w:t>5.1.1 Key Accomplishments</w:t>
      </w:r>
    </w:p>
    <w:p>
      <w:pPr>
        <w:pStyle w:val="ListNumber"/>
      </w:pPr>
      <w:r>
        <w:t>Successful RAG Implementation:Developed a complete RAG pipeline integrating document</w:t>
        <w:br/>
        <w:t xml:space="preserve">                processing, embedding generation, vector indexing with FAISS, and LLM-based response generation. The</w:t>
        <w:br/>
        <w:t xml:space="preserve">                system</w:t>
        <w:br/>
        <w:t xml:space="preserve">                demonstrates superior accuracy and relevance compared to traditional keyword search.</w:t>
      </w:r>
    </w:p>
    <w:p>
      <w:pPr>
        <w:pStyle w:val="ListNumber"/>
      </w:pPr>
      <w:r>
        <w:t>Innovative Hybrid Retrieval:Implemented and validated a hybrid retrieval approach</w:t>
        <w:br/>
        <w:t xml:space="preserve">                combining semantic search (FAISS) with lexical search (BM25), achieving 83% F1 score on test</w:t>
        <w:br/>
        <w:t xml:space="preserve">                datasets—significantly outperforming single-method approaches.</w:t>
      </w:r>
    </w:p>
    <w:p>
      <w:pPr>
        <w:pStyle w:val="ListNumber"/>
      </w:pPr>
      <w:r>
        <w:t>Multimodal Capabilities:Successfully integrated vision AI through OCR (Tesseract) and</w:t>
        <w:br/>
        <w:t xml:space="preserve">                image captioning (BLIP), enabling the system to process both textual and visual content from documents</w:t>
        <w:br/>
        <w:t xml:space="preserve">                and</w:t>
        <w:br/>
        <w:t xml:space="preserve">                images.</w:t>
      </w:r>
    </w:p>
    <w:p>
      <w:pPr>
        <w:pStyle w:val="ListNumber"/>
      </w:pPr>
      <w:r>
        <w:t>Secure and User-Friendly System:Built a production-ready application with robust</w:t>
        <w:br/>
        <w:t xml:space="preserve">                authentication (OTP + JWT), intuitive UI with dark/light modes, and comprehensive features including</w:t>
        <w:br/>
        <w:t xml:space="preserve">                chat</w:t>
        <w:br/>
        <w:t xml:space="preserve">                history, bookmarks, and templates.</w:t>
      </w:r>
    </w:p>
    <w:p>
      <w:pPr>
        <w:pStyle w:val="ListNumber"/>
      </w:pPr>
      <w:r>
        <w:t>Extensible Architecture:Designed a modular, well-documented codebase that facilitates</w:t>
        <w:br/>
        <w:t xml:space="preserve">                future enhancements and integration of new capabilities.</w:t>
      </w:r>
    </w:p>
    <w:p>
      <w:pPr>
        <w:pStyle w:val="ListNumber"/>
      </w:pPr>
      <w:r>
        <w:t>Performance Validation:Achieved target performance metrics with average query response</w:t>
        <w:br/>
        <w:t xml:space="preserve">                times under 3 seconds and successful concurrent user support up to 10 users without degradation.</w:t>
      </w:r>
    </w:p>
    <w:p>
      <w:pPr>
        <w:pStyle w:val="Heading3"/>
      </w:pPr>
      <w:r>
        <w:t>5.1.2 Research Contributions</w:t>
      </w:r>
    </w:p>
    <w:p>
      <w:r>
        <w:t>This project contributes to the field of conversational AI and information retrieval in several ways:</w:t>
      </w:r>
    </w:p>
    <w:p>
      <w:pPr>
        <w:pStyle w:val="ListBullet"/>
      </w:pPr>
      <w:r>
        <w:t>Demonstrates practical effectiveness of hybrid retrieval in production RAG systems</w:t>
      </w:r>
    </w:p>
    <w:p>
      <w:pPr>
        <w:pStyle w:val="ListBullet"/>
      </w:pPr>
      <w:r>
        <w:t>Provides a comprehensive implementation reference for multimodal document processing</w:t>
      </w:r>
    </w:p>
    <w:p>
      <w:pPr>
        <w:pStyle w:val="ListBullet"/>
      </w:pPr>
      <w:r>
        <w:t>Offers insights into per-chat vs. global indexing strategies and their trade-offs</w:t>
      </w:r>
    </w:p>
    <w:p>
      <w:pPr>
        <w:pStyle w:val="ListBullet"/>
      </w:pPr>
      <w:r>
        <w:t>Documents real-world challenges in RAG deployment and their solutions</w:t>
      </w:r>
    </w:p>
    <w:p>
      <w:pPr>
        <w:pStyle w:val="ListBullet"/>
      </w:pPr>
      <w:r>
        <w:t>Presents a complete, deployable system architecture suitable for educational and small-scale business</w:t>
        <w:br/>
        <w:t xml:space="preserve">                applications</w:t>
      </w:r>
    </w:p>
    <w:p>
      <w:pPr>
        <w:pStyle w:val="Heading2"/>
      </w:pPr>
      <w:r>
        <w:t>5.2 LESSONS LEARNED</w:t>
      </w:r>
    </w:p>
    <w:p>
      <w:pPr>
        <w:pStyle w:val="Heading3"/>
      </w:pPr>
      <w:r>
        <w:t>5.2.1 Technical Insights</w:t>
      </w:r>
    </w:p>
    <w:p>
      <w:pPr>
        <w:pStyle w:val="ListBullet"/>
      </w:pPr>
      <w:r>
        <w:t>Chunking Strategy Matters:Semantic paragraph-based chunking with overlap produced</w:t>
        <w:br/>
        <w:t xml:space="preserve">                better</w:t>
        <w:br/>
        <w:t xml:space="preserve">                retrieval results than fixed-size chunking</w:t>
      </w:r>
    </w:p>
    <w:p>
      <w:pPr>
        <w:pStyle w:val="ListBullet"/>
      </w:pPr>
      <w:r>
        <w:t>Embedding Model Selection:While larger models like E5-large offer better accuracy, the</w:t>
        <w:br/>
        <w:t xml:space="preserve">                all-MiniLM-L6-v2 model provides an excellent balance of performance and efficiency for our use case</w:t>
      </w:r>
    </w:p>
    <w:p>
      <w:pPr>
        <w:pStyle w:val="ListBullet"/>
      </w:pPr>
      <w:r>
        <w:t>Prompt Engineering is Critical:Clear system instructions and context formatting</w:t>
        <w:br/>
        <w:t xml:space="preserve">                significantly impact response quality and accuracy</w:t>
      </w:r>
    </w:p>
    <w:p>
      <w:pPr>
        <w:pStyle w:val="ListBullet"/>
      </w:pPr>
      <w:r>
        <w:t>User Experience Details:Features like streaming responses, syntax highlighting, and</w:t>
        <w:br/>
        <w:t xml:space="preserve">                theme</w:t>
        <w:br/>
        <w:t xml:space="preserve">                customization greatly enhance user satisfaction despite not being core technical requirements</w:t>
      </w:r>
    </w:p>
    <w:p>
      <w:pPr>
        <w:pStyle w:val="ListBullet"/>
      </w:pPr>
      <w:r>
        <w:t>Error Handling Importance:Graceful degradation when external services fail (LLM API,</w:t>
        <w:br/>
        <w:t xml:space="preserve">                weather API) is crucial for production reliability</w:t>
      </w:r>
    </w:p>
    <w:p>
      <w:pPr>
        <w:pStyle w:val="Heading3"/>
      </w:pPr>
      <w:r>
        <w:t>5.2.2 Development Process Insights</w:t>
      </w:r>
    </w:p>
    <w:p>
      <w:pPr>
        <w:pStyle w:val="ListBullet"/>
      </w:pPr>
      <w:r>
        <w:t>Iterative Testing:Continuous testing with real documents revealed edge cases</w:t>
        <w:br/>
        <w:t xml:space="preserve">                (corrupted</w:t>
        <w:br/>
        <w:t xml:space="preserve">                files, unusual formatting) that initial design didn't anticipate</w:t>
      </w:r>
    </w:p>
    <w:p>
      <w:pPr>
        <w:pStyle w:val="ListBullet"/>
      </w:pPr>
      <w:r>
        <w:t>User Feedback Value:Early user testing identified usability issues (template</w:t>
        <w:br/>
        <w:t xml:space="preserve">                discoverability, mobile experience) that weren't apparent during development</w:t>
      </w:r>
    </w:p>
    <w:p>
      <w:pPr>
        <w:pStyle w:val="ListBullet"/>
      </w:pPr>
      <w:r>
        <w:t>Modular Development:Building components independently (auth, RAG, vision AI) allowed</w:t>
        <w:br/>
        <w:t xml:space="preserve">                parallel development and easier debugging</w:t>
      </w:r>
    </w:p>
    <w:p>
      <w:pPr>
        <w:pStyle w:val="ListBullet"/>
      </w:pPr>
      <w:r>
        <w:t>Documentation Discipline:Maintaining clear code documentation proved invaluable when</w:t>
        <w:br/>
        <w:t xml:space="preserve">                revisiting code after weeks</w:t>
      </w:r>
    </w:p>
    <w:p>
      <w:pPr>
        <w:pStyle w:val="Heading2"/>
      </w:pPr>
      <w:r>
        <w:t>5.3 FUTURE ENHANCEMENTS</w:t>
      </w:r>
    </w:p>
    <w:p>
      <w:r>
        <w:t>Several promising directions exist for extending and improving the system:</w:t>
      </w:r>
    </w:p>
    <w:p>
      <w:pPr>
        <w:pStyle w:val="Heading3"/>
      </w:pPr>
      <w:r>
        <w:t>5.3.1 Short-Term Enhancements (3-6 months)</w:t>
      </w:r>
    </w:p>
    <w:p>
      <w:pPr>
        <w:pStyle w:val="ListBullet"/>
      </w:pPr>
      <w:r>
        <w:t>Advanced Re-ranking:Implement cross-encoder re-ranking of retrieved passages for</w:t>
        <w:br/>
        <w:t xml:space="preserve">                improved</w:t>
        <w:br/>
        <w:t xml:space="preserve">                accuracy</w:t>
      </w:r>
    </w:p>
    <w:p>
      <w:pPr>
        <w:pStyle w:val="ListBullet"/>
      </w:pPr>
      <w:r>
        <w:t>Query Expansion:Use LLM to expand user queries with synonyms and related terms before</w:t>
        <w:br/>
        <w:t xml:space="preserve">                retrieval</w:t>
      </w:r>
    </w:p>
    <w:p>
      <w:pPr>
        <w:pStyle w:val="ListBullet"/>
      </w:pPr>
      <w:r>
        <w:t>Caching :Implement semantic caching to store and reuse responses for similar queries</w:t>
      </w:r>
    </w:p>
    <w:p>
      <w:pPr>
        <w:pStyle w:val="ListBullet"/>
      </w:pPr>
      <w:r>
        <w:t>Export Capabilities:Add PDF/DOCX export for entire chat conversations and improved</w:t>
        <w:br/>
        <w:t xml:space="preserve">                bookmark export</w:t>
      </w:r>
    </w:p>
    <w:p>
      <w:pPr>
        <w:pStyle w:val="ListBullet"/>
      </w:pPr>
      <w:r>
        <w:t>Mobile Application:Develop native iOS/Android apps with offline document viewing</w:t>
      </w:r>
    </w:p>
    <w:p>
      <w:pPr>
        <w:pStyle w:val="ListBullet"/>
      </w:pPr>
      <w:r>
        <w:t>Progress Indicators:Add detailed progress tracking for document upload and indexing</w:t>
      </w:r>
    </w:p>
    <w:p>
      <w:pPr>
        <w:pStyle w:val="ListBullet"/>
      </w:pPr>
      <w:r>
        <w:t>Template Gallery:Expand template library and improve discoverability with</w:t>
        <w:br/>
        <w:t xml:space="preserve">                categorization</w:t>
      </w:r>
    </w:p>
    <w:p>
      <w:pPr>
        <w:pStyle w:val="Heading3"/>
      </w:pPr>
      <w:r>
        <w:t>5.3.2 Medium-Term Enhancements (6-12 months)</w:t>
      </w:r>
    </w:p>
    <w:p>
      <w:pPr>
        <w:pStyle w:val="ListBullet"/>
      </w:pPr>
      <w:r>
        <w:t>Real-Time Emotion &amp; Object Detection:Implement multimodal AI to detect user emotions</w:t>
        <w:br/>
        <w:t xml:space="preserve">                via webcam (facial expressions) and identify objects in live video feeds or uploaded media, adapting the</w:t>
        <w:br/>
        <w:t xml:space="preserve">                AI's persona and responses accordingly.</w:t>
      </w:r>
    </w:p>
    <w:p>
      <w:pPr>
        <w:pStyle w:val="ListBullet"/>
      </w:pPr>
      <w:r>
        <w:t>Audio &amp; Video Message Processing:Allow users to upload audio/video files; the system</w:t>
        <w:br/>
        <w:t xml:space="preserve">                will transcribe them and allow RAG querying over the spoken content.</w:t>
      </w:r>
    </w:p>
    <w:p>
      <w:pPr>
        <w:pStyle w:val="ListBullet"/>
      </w:pPr>
      <w:r>
        <w:t>Multi-Language Support:Extend system to support documents and queries in multiple</w:t>
        <w:br/>
        <w:t xml:space="preserve">                languages (Spanish, French, German, Arabic, Urdu).</w:t>
      </w:r>
    </w:p>
    <w:p>
      <w:pPr>
        <w:pStyle w:val="ListBullet"/>
      </w:pPr>
      <w:r>
        <w:t>Voice Interaction:Integrate Speech-to-Text (STT) for voice queries and Text-to-Speech</w:t>
        <w:br/>
        <w:t xml:space="preserve">                (TTS) for reading responses aloud.</w:t>
      </w:r>
    </w:p>
    <w:p>
      <w:pPr>
        <w:pStyle w:val="ListBullet"/>
      </w:pPr>
      <w:r>
        <w:t>Citation Export:Auto-generate citations (APA, MLA) for retrieved document segments to</w:t>
        <w:br/>
        <w:t xml:space="preserve">                assist in academic writing.</w:t>
      </w:r>
    </w:p>
    <w:p>
      <w:pPr>
        <w:pStyle w:val="ListBullet"/>
      </w:pPr>
      <w:r>
        <w:t>Collaborative Workspaces:Enable shared chat sessions giving multiple users access to</w:t>
        <w:br/>
        <w:t xml:space="preserve">                the same document context for team collaboration.</w:t>
      </w:r>
    </w:p>
    <w:p>
      <w:pPr>
        <w:pStyle w:val="Heading3"/>
      </w:pPr>
      <w:r>
        <w:t>5.3.3 Long-Term Vision (1-2 years)</w:t>
      </w:r>
    </w:p>
    <w:p>
      <w:pPr>
        <w:pStyle w:val="ListBullet"/>
      </w:pPr>
      <w:r>
        <w:t>Enterprise Features:Admin panel, user management, role-based access control, audit</w:t>
        <w:br/>
        <w:t xml:space="preserve">                logging, SSO integration</w:t>
      </w:r>
    </w:p>
    <w:p>
      <w:pPr>
        <w:pStyle w:val="ListBullet"/>
      </w:pPr>
      <w:r>
        <w:t>Multi-Modal Retrieval:Unified search across text, images, audio, and video content</w:t>
      </w:r>
    </w:p>
    <w:p>
      <w:pPr>
        <w:pStyle w:val="ListBullet"/>
      </w:pPr>
      <w:r>
        <w:t>Automated Document Processing:AI-powered document classification, named entity</w:t>
        <w:br/>
        <w:t xml:space="preserve">                recognition, relationship extraction</w:t>
      </w:r>
    </w:p>
    <w:p>
      <w:pPr>
        <w:pStyle w:val="ListBullet"/>
      </w:pPr>
      <w:r>
        <w:t>Custom Workflows:Allow users to create automated workflows (e.g., "summarize all</w:t>
        <w:br/>
        <w:t xml:space="preserve">                uploaded</w:t>
        <w:br/>
        <w:t xml:space="preserve">                research papers")</w:t>
      </w:r>
    </w:p>
    <w:p>
      <w:pPr>
        <w:pStyle w:val="ListBullet"/>
      </w:pPr>
      <w:r>
        <w:t>Federated Search:Search across multiple external sources (Google Drive, Dropbox,</w:t>
        <w:br/>
        <w:t xml:space="preserve">                SharePoint) alongside local documents</w:t>
      </w:r>
    </w:p>
    <w:p>
      <w:pPr>
        <w:pStyle w:val="ListBullet"/>
      </w:pPr>
      <w:r>
        <w:t>Continuous Learning:System learns from user feedback to improve retrieval and response</w:t>
        <w:br/>
        <w:t xml:space="preserve">                quality over time</w:t>
      </w:r>
    </w:p>
    <w:p>
      <w:pPr>
        <w:pStyle w:val="ListBullet"/>
      </w:pPr>
      <w:r>
        <w:t>On-Premise Deployment:Package system for easy on-premise deployment with complete data</w:t>
        <w:br/>
        <w:t xml:space="preserve">                sovereignty</w:t>
      </w:r>
    </w:p>
    <w:p>
      <w:pPr>
        <w:pStyle w:val="Heading3"/>
      </w:pPr>
      <w:r>
        <w:t>5.3.4 Research Directions</w:t>
      </w:r>
    </w:p>
    <w:p>
      <w:pPr>
        <w:pStyle w:val="ListBullet"/>
      </w:pPr>
      <w:r>
        <w:t>Investigate graph-based retrieval methods to capture document structure and relationships</w:t>
      </w:r>
    </w:p>
    <w:p>
      <w:pPr>
        <w:pStyle w:val="ListBullet"/>
      </w:pPr>
      <w:r>
        <w:t>Explore reinforcement learning from human feedback (RLHF) for improving response quality</w:t>
      </w:r>
    </w:p>
    <w:p>
      <w:pPr>
        <w:pStyle w:val="ListBullet"/>
      </w:pPr>
      <w:r>
        <w:t>Research efficient methods for real-time index updates as documents are edited</w:t>
      </w:r>
    </w:p>
    <w:p>
      <w:pPr>
        <w:pStyle w:val="ListBullet"/>
      </w:pPr>
      <w:r>
        <w:t>Study privacy-preserving techniques for processing sensitive documents</w:t>
      </w:r>
    </w:p>
    <w:p>
      <w:pPr>
        <w:pStyle w:val="ListBullet"/>
      </w:pPr>
      <w:r>
        <w:t>Evaluate impact of different chunking strategies on retrieval accuracy across various document types</w:t>
      </w:r>
    </w:p>
    <w:p>
      <w:pPr>
        <w:pStyle w:val="Heading2"/>
      </w:pPr>
      <w:r>
        <w:t>5.4 CONCLUDING REMARKS</w:t>
      </w:r>
    </w:p>
    <w:p>
      <w:r>
        <w:t>The AI-powered document chatbot system presented in this thesis represents a significant step forward in</w:t>
        <w:br/>
        <w:t xml:space="preserve">            making</w:t>
        <w:br/>
        <w:t xml:space="preserve">            information retrieval more accessible, intuitive, and intelligent. By successfully combining</w:t>
        <w:br/>
        <w:t xml:space="preserve">            Retrieval-Augmented</w:t>
        <w:br/>
        <w:t xml:space="preserve">            Generation with hybrid search methods and vision AI capabilities, the system demonstrates that advanced AI</w:t>
        <w:br/>
        <w:t xml:space="preserve">            technologies can be packaged into practical, user-friendly applications that solve real-world problems.</w:t>
      </w:r>
    </w:p>
    <w:p>
      <w:r>
        <w:t>The project achievements validate the core hypothesis that combining semantic understanding with traditional</w:t>
        <w:br/>
        <w:t xml:space="preserve">            keyword search yields superior retrieval accuracy. The hybrid RAG approach not only outperforms</w:t>
        <w:br/>
        <w:t xml:space="preserve">            single-method</w:t>
        <w:br/>
        <w:t xml:space="preserve">            alternatives but also provides a more robust solution that handles both precise keyword queries and</w:t>
        <w:br/>
        <w:t xml:space="preserve">            conceptual</w:t>
        <w:br/>
        <w:t xml:space="preserve">            semantic questions effectively.</w:t>
      </w:r>
    </w:p>
    <w:p>
      <w:r>
        <w:t>Beyond the technical accomplishments, this project underscores several broader insights. First, that</w:t>
        <w:br/>
        <w:t xml:space="preserve">            state-of-the-art AI capabilities can be deployed in resource-constrained environments through careful</w:t>
        <w:br/>
        <w:t xml:space="preserve">            architecture decisions and efficient model selection. Second, that user experience</w:t>
        <w:br/>
        <w:t xml:space="preserve">            considerations—responsiveness, visual design, intuitive interactions—are equally important as core AI</w:t>
        <w:br/>
        <w:t xml:space="preserve">            capabilities in determining system success. Third, that modular, well-documented architecture significantly</w:t>
        <w:br/>
        <w:t xml:space="preserve">            enhances maintainability and extensibility.</w:t>
      </w:r>
    </w:p>
    <w:p>
      <w:r>
        <w:t>The extensive testing and validation conducted throughout this project demonstrates the system's readiness</w:t>
        <w:br/>
        <w:t xml:space="preserve">            for</w:t>
        <w:br/>
        <w:t xml:space="preserve">            real-world deployment in educational, research, and small business contexts. The positive user feedback and</w:t>
        <w:br/>
        <w:t xml:space="preserve">            strong performance metrics indicate that the system successfully bridges the gap between sophisticated AI</w:t>
        <w:br/>
        <w:t xml:space="preserve">            technology and practical utility.</w:t>
      </w:r>
    </w:p>
    <w:p>
      <w:r>
        <w:t>Looking forward, the future enhancements outlined in this chapter provide a clear roadmap for evolution.</w:t>
        <w:br/>
        <w:t xml:space="preserve">            From</w:t>
        <w:br/>
        <w:t xml:space="preserve">            near-term optimizations to long-term enterprise features, the modular architecture positions the system well</w:t>
        <w:br/>
        <w:t xml:space="preserve">            for</w:t>
        <w:br/>
        <w:t xml:space="preserve">            continuous improvement. The research directions identified also suggest opportunities for contributing to</w:t>
        <w:br/>
        <w:t xml:space="preserve">            the</w:t>
        <w:br/>
        <w:t xml:space="preserve">            broader academic discourse on RAG systems and conversational AI.</w:t>
      </w:r>
    </w:p>
    <w:p>
      <w:r>
        <w:t>In conclusion, this project not only achieves its stated objectives of creating an intelligent document</w:t>
        <w:br/>
        <w:t xml:space="preserve">            chatbot</w:t>
        <w:br/>
        <w:t xml:space="preserve">            but also contributes valuable insights, implementations, and a foundation for future innovation in the</w:t>
        <w:br/>
        <w:t xml:space="preserve">            rapidly</w:t>
        <w:br/>
        <w:t xml:space="preserve">            evolving field of AI-powered information retrieval. As organizations and individuals continue to generate</w:t>
        <w:br/>
        <w:t xml:space="preserve">            vast</w:t>
        <w:br/>
        <w:t xml:space="preserve">            amounts of documentation, systems like this will play an increasingly vital role in making knowledge</w:t>
        <w:br/>
        <w:t xml:space="preserve">            accessible,</w:t>
        <w:br/>
        <w:t xml:space="preserve">            discoverable, and actionable.</w:t>
      </w:r>
    </w:p>
    <w:p>
      <w:r>
        <w:t>The journey from concept to implementation has been challenging yet rewarding, providing deep insights into</w:t>
        <w:br/>
        <w:t xml:space="preserve">            the</w:t>
        <w:br/>
        <w:t xml:space="preserve">            intersection of natural language processing, information retrieval, and user-centered design. We hope this</w:t>
        <w:br/>
        <w:t xml:space="preserve">            work</w:t>
        <w:br/>
        <w:t xml:space="preserve">            serves as both a practical solution and a reference for others exploring the exciting possibilities at the</w:t>
        <w:br/>
        <w:t xml:space="preserve">            frontier of conversational AI and intelligent document interaction.</w:t>
      </w:r>
    </w:p>
    <w:p>
      <w:pPr>
        <w:pStyle w:val="Heading2"/>
      </w:pPr>
      <w:r>
        <w:t>5.5 SUMMARY</w:t>
      </w:r>
    </w:p>
    <w:p>
      <w:r>
        <w:t>This thesis successfully demonstrated the design, implementation, and evaluation of an AI-powered document</w:t>
        <w:br/>
        <w:t xml:space="preserve">            chatbot system leveraging Retrieval-Augmented Generation technology. The project achieved all stated</w:t>
        <w:br/>
        <w:t xml:space="preserve">            objectives, delivering a production-ready system that combines semantic search, lexical retrieval, and</w:t>
        <w:br/>
        <w:t xml:space="preserve">            vision AI capabilities in an intuitive web interface.</w:t>
      </w:r>
    </w:p>
    <w:p>
      <w:r>
        <w:t>Key achievements include the successful integration of hybrid retrieval methods, comprehensive multimodal</w:t>
        <w:br/>
        <w:t xml:space="preserve">            document processing, robust authentication and user management, and extensive testing demonstrating superior</w:t>
        <w:br/>
        <w:t xml:space="preserve">            performance compared to single-method approaches. The system represents a significant contribution to making</w:t>
        <w:br/>
        <w:t xml:space="preserve">            advanced AI technologies accessible and practical for real-world document interaction scenarios.</w:t>
      </w:r>
    </w:p>
    <w:p>
      <w:r>
        <w:t>Lessons learned throughout this project encompass technical insights into RAG architecture, the critical</w:t>
        <w:br/>
        <w:t xml:space="preserve">            importance of user experience design, and practical considerations for deploying AI systems. These insights</w:t>
        <w:br/>
        <w:t xml:space="preserve">            will inform future development efforts and contribute to the broader knowledge base of conversational AI</w:t>
        <w:br/>
        <w:t xml:space="preserve">            implementation.</w:t>
      </w:r>
    </w:p>
    <w:p>
      <w:r>
        <w:t>Future directions outlined in this chapter provide a clear roadmap for evolution, from short-term</w:t>
        <w:br/>
        <w:t xml:space="preserve">            optimizations to long-term enterprise features and research opportunities. The modular architecture and</w:t>
        <w:br/>
        <w:t xml:space="preserve">            comprehensive documentation position this system as both a practical solution and a foundation for continued</w:t>
        <w:br/>
        <w:t xml:space="preserve">            innovation in intelligent document interaction.</w:t>
      </w:r>
    </w:p>
    <w:p>
      <w:pPr>
        <w:pStyle w:val="Heading1"/>
      </w:pPr>
      <w:r>
        <w:t>References</w:t>
      </w:r>
    </w:p>
    <w:p>
      <w:pPr>
        <w:pStyle w:val="Heading2"/>
      </w:pPr>
      <w:r>
        <w:t>Academic Papers and Research</w:t>
      </w:r>
    </w:p>
    <w:p>
      <w:pPr>
        <w:pStyle w:val="Heading2"/>
      </w:pPr>
      <w:r>
        <w:t>Books and Technical Documentation</w:t>
      </w:r>
    </w:p>
    <w:p>
      <w:pPr>
        <w:pStyle w:val="Heading2"/>
      </w:pPr>
      <w:r>
        <w:t>Software and Frameworks</w:t>
      </w:r>
    </w:p>
    <w:p>
      <w:pPr>
        <w:pStyle w:val="Heading2"/>
      </w:pPr>
      <w:r>
        <w:t>Web Resources and APIs</w:t>
      </w:r>
    </w:p>
    <w:p>
      <w:pPr>
        <w:pStyle w:val="Heading2"/>
      </w:pPr>
      <w:r>
        <w:t>Related Systems and Projects</w:t>
      </w:r>
    </w:p>
    <w:p>
      <w:pPr>
        <w:pStyle w:val="Heading1"/>
      </w:pPr>
      <w:r>
        <w:t>Appendices</w:t>
      </w:r>
    </w:p>
    <w:p>
      <w:pPr>
        <w:pStyle w:val="Heading2"/>
      </w:pPr>
      <w:r>
        <w:t>Appendix A: Installation Guide</w:t>
      </w:r>
    </w:p>
    <w:p>
      <w:pPr>
        <w:pStyle w:val="Heading3"/>
      </w:pPr>
      <w:r>
        <w:t>A.1 System Requirements</w:t>
      </w:r>
    </w:p>
    <w:p>
      <w:pPr>
        <w:pStyle w:val="ListBullet"/>
      </w:pPr>
      <w:r>
        <w:t>Python 3.8 or higher</w:t>
      </w:r>
    </w:p>
    <w:p>
      <w:pPr>
        <w:pStyle w:val="ListBullet"/>
      </w:pPr>
      <w:r>
        <w:t>MySQL 5.7 or higher</w:t>
      </w:r>
    </w:p>
    <w:p>
      <w:pPr>
        <w:pStyle w:val="ListBullet"/>
      </w:pPr>
      <w:r>
        <w:t>4GB RAM minimum (8GB recommended)</w:t>
      </w:r>
    </w:p>
    <w:p>
      <w:pPr>
        <w:pStyle w:val="ListBullet"/>
      </w:pPr>
      <w:r>
        <w:t>5GB free disk space for models and data</w:t>
      </w:r>
    </w:p>
    <w:p>
      <w:pPr>
        <w:pStyle w:val="ListBullet"/>
      </w:pPr>
      <w:r>
        <w:t>Modern web browser (Chrome, Firefox, Edge, Safari)</w:t>
      </w:r>
    </w:p>
    <w:p>
      <w:pPr>
        <w:pStyle w:val="Heading3"/>
      </w:pPr>
      <w:r>
        <w:t>A.2 Backend Setup</w:t>
      </w:r>
    </w:p>
    <w:p>
      <w:pPr>
        <w:pStyle w:val="Heading3"/>
      </w:pPr>
      <w:r>
        <w:t>A.3 Frontend Setup</w:t>
      </w:r>
    </w:p>
    <w:p>
      <w:r>
        <w:t>The frontend files are static HTML/CSS/JS and can be served via any web server:</w:t>
      </w:r>
    </w:p>
    <w:p>
      <w:pPr>
        <w:pStyle w:val="Heading2"/>
      </w:pPr>
      <w:r>
        <w:t>Appendix B: API Documentation</w:t>
      </w:r>
    </w:p>
    <w:p>
      <w:pPr>
        <w:pStyle w:val="Heading3"/>
      </w:pPr>
      <w:r>
        <w:t>B.1 Authentication Endpoints</w:t>
      </w:r>
    </w:p>
    <w:p>
      <w:pPr>
        <w:pStyle w:val="Heading4"/>
      </w:pPr>
      <w:r>
        <w:t>POST /register</w:t>
      </w:r>
    </w:p>
    <w:p>
      <w:r>
        <w:t>Description:Register a new user account and send OTP</w:t>
      </w:r>
    </w:p>
    <w:p>
      <w:r>
        <w:t>Request Body:</w:t>
      </w:r>
    </w:p>
    <w:p>
      <w:r>
        <w:t>Response:</w:t>
      </w:r>
    </w:p>
    <w:p>
      <w:pPr>
        <w:pStyle w:val="Heading4"/>
      </w:pPr>
      <w:r>
        <w:t>POST /verify_otp</w:t>
      </w:r>
    </w:p>
    <w:p>
      <w:r>
        <w:t>Description:Verify OTP and create user account</w:t>
      </w:r>
    </w:p>
    <w:p>
      <w:r>
        <w:t>Request Body:</w:t>
      </w:r>
    </w:p>
    <w:p>
      <w:r>
        <w:t>Response:</w:t>
      </w:r>
    </w:p>
    <w:p>
      <w:pPr>
        <w:pStyle w:val="Heading4"/>
      </w:pPr>
      <w:r>
        <w:t>POST /login</w:t>
      </w:r>
    </w:p>
    <w:p>
      <w:r>
        <w:t>Description:Authenticate user and return JWT token</w:t>
      </w:r>
    </w:p>
    <w:p>
      <w:r>
        <w:t>Request Body:</w:t>
      </w:r>
    </w:p>
    <w:p>
      <w:pPr>
        <w:pStyle w:val="Heading3"/>
      </w:pPr>
      <w:r>
        <w:t>B.2 File Upload Endpoints</w:t>
      </w:r>
    </w:p>
    <w:p>
      <w:pPr>
        <w:pStyle w:val="Heading4"/>
      </w:pPr>
      <w:r>
        <w:t>POST /upload_file</w:t>
      </w:r>
    </w:p>
    <w:p>
      <w:r>
        <w:t>Description:Upload and index a document file</w:t>
      </w:r>
    </w:p>
    <w:p>
      <w:r>
        <w:t>Headers:Authorization: Bearer {token}</w:t>
      </w:r>
    </w:p>
    <w:p>
      <w:r>
        <w:t>Form Data:</w:t>
      </w:r>
    </w:p>
    <w:p>
      <w:pPr>
        <w:pStyle w:val="ListBullet"/>
      </w:pPr>
      <w:r>
        <w:t>file: PDF/DOCX/TXT file</w:t>
      </w:r>
    </w:p>
    <w:p>
      <w:pPr>
        <w:pStyle w:val="ListBullet"/>
      </w:pPr>
      <w:r>
        <w:t>chat_id: Chat session ID</w:t>
      </w:r>
    </w:p>
    <w:p>
      <w:pPr>
        <w:pStyle w:val="Heading3"/>
      </w:pPr>
      <w:r>
        <w:t>B.3 Chat Endpoints</w:t>
      </w:r>
    </w:p>
    <w:p>
      <w:pPr>
        <w:pStyle w:val="Heading4"/>
      </w:pPr>
      <w:r>
        <w:t>POST /ask</w:t>
      </w:r>
    </w:p>
    <w:p>
      <w:r>
        <w:t>Description:Send query and receive AI response (streaming)</w:t>
      </w:r>
    </w:p>
    <w:p>
      <w:r>
        <w:t>Headers:Authorization: Bearer {token}</w:t>
      </w:r>
    </w:p>
    <w:p>
      <w:r>
        <w:t>Request Body:</w:t>
      </w:r>
    </w:p>
    <w:p>
      <w:pPr>
        <w:pStyle w:val="Heading2"/>
      </w:pPr>
      <w:r>
        <w:t>Appendix C: Database Schema Details</w:t>
      </w:r>
    </w:p>
    <w:p>
      <w:pPr>
        <w:pStyle w:val="Heading3"/>
      </w:pPr>
      <w:r>
        <w:t>C.1 Complete Table Definitions</w:t>
      </w:r>
    </w:p>
    <w:p>
      <w:r>
        <w:t>See chatbotdb.sql for complete schema with all constraints, indices, and relationships.</w:t>
      </w:r>
    </w:p>
    <w:p>
      <w:pPr>
        <w:pStyle w:val="Heading3"/>
      </w:pPr>
      <w:r>
        <w:t>C.2 Data Dictionary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Field</w:t>
            </w:r>
          </w:p>
        </w:tc>
        <w:tc>
          <w:tcPr>
            <w:tcW w:type="dxa" w:w="2160"/>
          </w:tcPr>
          <w:p>
            <w:r>
              <w:t>Type</w:t>
            </w:r>
          </w:p>
        </w:tc>
        <w:tc>
          <w:tcPr>
            <w:tcW w:type="dxa" w:w="2160"/>
          </w:tcPr>
          <w:p>
            <w:r>
              <w:t>Description</w:t>
            </w:r>
          </w:p>
        </w:tc>
        <w:tc>
          <w:tcPr>
            <w:tcW w:type="dxa" w:w="2160"/>
          </w:tcPr>
          <w:p>
            <w:r>
              <w:t>Constraints</w:t>
            </w:r>
          </w:p>
        </w:tc>
      </w:tr>
      <w:tr>
        <w:tc>
          <w:tcPr>
            <w:tcW w:type="dxa" w:w="2160"/>
          </w:tcPr>
          <w:p>
            <w:r>
              <w:t>id</w:t>
            </w:r>
          </w:p>
        </w:tc>
        <w:tc>
          <w:tcPr>
            <w:tcW w:type="dxa" w:w="2160"/>
          </w:tcPr>
          <w:p>
            <w:r>
              <w:t>INT</w:t>
            </w:r>
          </w:p>
        </w:tc>
        <w:tc>
          <w:tcPr>
            <w:tcW w:type="dxa" w:w="2160"/>
          </w:tcPr>
          <w:p>
            <w:r>
              <w:t>Primary key</w:t>
            </w:r>
          </w:p>
        </w:tc>
        <w:tc>
          <w:tcPr>
            <w:tcW w:type="dxa" w:w="2160"/>
          </w:tcPr>
          <w:p>
            <w:r>
              <w:t>AUTO_INCREMENT, PRIMARY KEY</w:t>
            </w:r>
          </w:p>
        </w:tc>
      </w:tr>
      <w:tr>
        <w:tc>
          <w:tcPr>
            <w:tcW w:type="dxa" w:w="2160"/>
          </w:tcPr>
          <w:p>
            <w:r>
              <w:t>email</w:t>
            </w:r>
          </w:p>
        </w:tc>
        <w:tc>
          <w:tcPr>
            <w:tcW w:type="dxa" w:w="2160"/>
          </w:tcPr>
          <w:p>
            <w:r>
              <w:t>VARCHAR(255)</w:t>
            </w:r>
          </w:p>
        </w:tc>
        <w:tc>
          <w:tcPr>
            <w:tcW w:type="dxa" w:w="2160"/>
          </w:tcPr>
          <w:p>
            <w:r>
              <w:t>User email address</w:t>
            </w:r>
          </w:p>
        </w:tc>
        <w:tc>
          <w:tcPr>
            <w:tcW w:type="dxa" w:w="2160"/>
          </w:tcPr>
          <w:p>
            <w:r>
              <w:t>UNIQUE, NOT NULL, INDEX</w:t>
            </w:r>
          </w:p>
        </w:tc>
      </w:tr>
      <w:tr>
        <w:tc>
          <w:tcPr>
            <w:tcW w:type="dxa" w:w="2160"/>
          </w:tcPr>
          <w:p>
            <w:r>
              <w:t>password_hash</w:t>
            </w:r>
          </w:p>
        </w:tc>
        <w:tc>
          <w:tcPr>
            <w:tcW w:type="dxa" w:w="2160"/>
          </w:tcPr>
          <w:p>
            <w:r>
              <w:t>VARCHAR(255)</w:t>
            </w:r>
          </w:p>
        </w:tc>
        <w:tc>
          <w:tcPr>
            <w:tcW w:type="dxa" w:w="2160"/>
          </w:tcPr>
          <w:p>
            <w:r>
              <w:t>Scrypt hashed password</w:t>
            </w:r>
          </w:p>
        </w:tc>
        <w:tc>
          <w:tcPr>
            <w:tcW w:type="dxa" w:w="2160"/>
          </w:tcPr>
          <w:p>
            <w:r>
              <w:t>NOT NULL</w:t>
            </w:r>
          </w:p>
        </w:tc>
      </w:tr>
      <w:tr>
        <w:tc>
          <w:tcPr>
            <w:tcW w:type="dxa" w:w="2160"/>
          </w:tcPr>
          <w:p>
            <w:r>
              <w:t>full_name</w:t>
            </w:r>
          </w:p>
        </w:tc>
        <w:tc>
          <w:tcPr>
            <w:tcW w:type="dxa" w:w="2160"/>
          </w:tcPr>
          <w:p>
            <w:r>
              <w:t>VARCHAR(255)</w:t>
            </w:r>
          </w:p>
        </w:tc>
        <w:tc>
          <w:tcPr>
            <w:tcW w:type="dxa" w:w="2160"/>
          </w:tcPr>
          <w:p>
            <w:r>
              <w:t>User's full name</w:t>
            </w:r>
          </w:p>
        </w:tc>
        <w:tc>
          <w:tcPr>
            <w:tcW w:type="dxa" w:w="2160"/>
          </w:tcPr>
          <w:p>
            <w:r>
              <w:t>NOT NULL</w:t>
            </w:r>
          </w:p>
        </w:tc>
      </w:tr>
      <w:tr>
        <w:tc>
          <w:tcPr>
            <w:tcW w:type="dxa" w:w="2160"/>
          </w:tcPr>
          <w:p>
            <w:r>
              <w:t>created_at</w:t>
            </w:r>
          </w:p>
        </w:tc>
        <w:tc>
          <w:tcPr>
            <w:tcW w:type="dxa" w:w="2160"/>
          </w:tcPr>
          <w:p>
            <w:r>
              <w:t>TIMESTAMP</w:t>
            </w:r>
          </w:p>
        </w:tc>
        <w:tc>
          <w:tcPr>
            <w:tcW w:type="dxa" w:w="2160"/>
          </w:tcPr>
          <w:p>
            <w:r>
              <w:t>Account creation time</w:t>
            </w:r>
          </w:p>
        </w:tc>
        <w:tc>
          <w:tcPr>
            <w:tcW w:type="dxa" w:w="2160"/>
          </w:tcPr>
          <w:p>
            <w:r>
              <w:t>DEFAULT CURRENT_TIMESTAMP</w:t>
            </w:r>
          </w:p>
        </w:tc>
      </w:tr>
    </w:tbl>
    <w:p>
      <w:pPr>
        <w:pStyle w:val="Heading2"/>
      </w:pPr>
      <w:r>
        <w:t>Appendix D: Configuration Files</w:t>
      </w:r>
    </w:p>
    <w:p>
      <w:pPr>
        <w:pStyle w:val="Heading3"/>
      </w:pPr>
      <w:r>
        <w:t>D.1 Environment Variables</w:t>
      </w:r>
    </w:p>
    <w:p>
      <w:r>
        <w:t>Create a.envfile in the project root:</w:t>
      </w:r>
    </w:p>
    <w:p>
      <w:pPr>
        <w:pStyle w:val="Heading3"/>
      </w:pPr>
      <w:r>
        <w:t>D.2 Requirements.txt</w:t>
      </w:r>
    </w:p>
    <w:p>
      <w:r>
        <w:t>Complete list of Python dependencies with versions:</w:t>
      </w:r>
    </w:p>
    <w:p>
      <w:pPr>
        <w:pStyle w:val="Heading2"/>
      </w:pPr>
      <w:r>
        <w:t>Appendix E: Code Snippets</w:t>
      </w:r>
    </w:p>
    <w:p>
      <w:pPr>
        <w:pStyle w:val="Heading3"/>
      </w:pPr>
      <w:r>
        <w:t>E.1 Complete Token Required Decorator</w:t>
      </w:r>
    </w:p>
    <w:p>
      <w:pPr>
        <w:pStyle w:val="Heading2"/>
      </w:pPr>
      <w:r>
        <w:t>Appendix F: User Manual</w:t>
      </w:r>
    </w:p>
    <w:p>
      <w:pPr>
        <w:pStyle w:val="Heading3"/>
      </w:pPr>
      <w:r>
        <w:t>F.1 Getting Started</w:t>
      </w:r>
    </w:p>
    <w:p>
      <w:pPr>
        <w:pStyle w:val="ListNumber"/>
      </w:pPr>
      <w:r>
        <w:t>Navigate to the application URL in your web browser</w:t>
      </w:r>
    </w:p>
    <w:p>
      <w:pPr>
        <w:pStyle w:val="ListNumber"/>
      </w:pPr>
      <w:r>
        <w:t>Click "Register" and fill in your details</w:t>
      </w:r>
    </w:p>
    <w:p>
      <w:pPr>
        <w:pStyle w:val="ListNumber"/>
      </w:pPr>
      <w:r>
        <w:t>Check your email for the 6-digit OTP</w:t>
      </w:r>
    </w:p>
    <w:p>
      <w:pPr>
        <w:pStyle w:val="ListNumber"/>
      </w:pPr>
      <w:r>
        <w:t>Enter the OTP to complete registration</w:t>
      </w:r>
    </w:p>
    <w:p>
      <w:pPr>
        <w:pStyle w:val="ListNumber"/>
      </w:pPr>
      <w:r>
        <w:t>You'll be automatically logged in and redirected to the chat interface</w:t>
      </w:r>
    </w:p>
    <w:p>
      <w:pPr>
        <w:pStyle w:val="Heading3"/>
      </w:pPr>
      <w:r>
        <w:t>F.2 Uploading Documents</w:t>
      </w:r>
    </w:p>
    <w:p>
      <w:pPr>
        <w:pStyle w:val="ListNumber"/>
      </w:pPr>
      <w:r>
        <w:t>Click the paperclip icon in the input area</w:t>
      </w:r>
    </w:p>
    <w:p>
      <w:pPr>
        <w:pStyle w:val="ListNumber"/>
      </w:pPr>
      <w:r>
        <w:t>Select a PDF, DOCX, or TXT file from your computer</w:t>
      </w:r>
    </w:p>
    <w:p>
      <w:pPr>
        <w:pStyle w:val="ListNumber"/>
      </w:pPr>
      <w:r>
        <w:t>Wait for the file to upload and index (progress shown)</w:t>
      </w:r>
    </w:p>
    <w:p>
      <w:pPr>
        <w:pStyle w:val="ListNumber"/>
      </w:pPr>
      <w:r>
        <w:t>File will appear as a chip above the input area</w:t>
      </w:r>
    </w:p>
    <w:p>
      <w:pPr>
        <w:pStyle w:val="ListNumber"/>
      </w:pPr>
      <w:r>
        <w:t>You can now ask questions about the document</w:t>
      </w:r>
    </w:p>
    <w:p>
      <w:pPr>
        <w:pStyle w:val="Heading3"/>
      </w:pPr>
      <w:r>
        <w:t>F.3 Asking Questions</w:t>
      </w:r>
    </w:p>
    <w:p>
      <w:pPr>
        <w:pStyle w:val="ListBullet"/>
      </w:pPr>
      <w:r>
        <w:t>Document Questions:"Summarize chapter 3", "What does the document say about X?"</w:t>
      </w:r>
    </w:p>
    <w:p>
      <w:pPr>
        <w:pStyle w:val="ListBullet"/>
      </w:pPr>
      <w:r>
        <w:t>Weather Queries:"What's the weather in Hyderabad?"</w:t>
      </w:r>
    </w:p>
    <w:p>
      <w:pPr>
        <w:pStyle w:val="ListBullet"/>
      </w:pPr>
      <w:r>
        <w:t>Wikipedia Queries:"Who is Albert Einstein?"</w:t>
      </w:r>
    </w:p>
    <w:p>
      <w:pPr>
        <w:pStyle w:val="ListBullet"/>
      </w:pPr>
      <w:r>
        <w:t>Calculations:"Calculate 15 * 23 + 47"</w:t>
      </w:r>
    </w:p>
    <w:p>
      <w:pPr>
        <w:pStyle w:val="Heading3"/>
      </w:pPr>
      <w:r>
        <w:t>F.4 Managing Chats</w:t>
      </w:r>
    </w:p>
    <w:p>
      <w:pPr>
        <w:pStyle w:val="ListBullet"/>
      </w:pPr>
      <w:r>
        <w:t>Create new chat: Click "+ New Chat" button</w:t>
      </w:r>
    </w:p>
    <w:p>
      <w:pPr>
        <w:pStyle w:val="ListBullet"/>
      </w:pPr>
      <w:r>
        <w:t>Switch chats: Click on a chat in the sidebar</w:t>
      </w:r>
    </w:p>
    <w:p>
      <w:pPr>
        <w:pStyle w:val="ListBullet"/>
      </w:pPr>
      <w:r>
        <w:t>Rename chat: Click the pencil icon next to chat title</w:t>
      </w:r>
    </w:p>
    <w:p>
      <w:pPr>
        <w:pStyle w:val="ListBullet"/>
      </w:pPr>
      <w:r>
        <w:t>Delete chat: Click the trash icon (requires confirmation)</w:t>
      </w:r>
    </w:p>
    <w:p>
      <w:pPr>
        <w:pStyle w:val="Heading3"/>
      </w:pPr>
      <w:r>
        <w:t>F.5 Using Bookmarks</w:t>
      </w:r>
    </w:p>
    <w:p>
      <w:pPr>
        <w:pStyle w:val="ListNumber"/>
      </w:pPr>
      <w:r>
        <w:t>Hover over an AI response you want to save</w:t>
      </w:r>
    </w:p>
    <w:p>
      <w:pPr>
        <w:pStyle w:val="ListNumber"/>
      </w:pPr>
      <w:r>
        <w:t>Click the bookmark icon</w:t>
      </w:r>
    </w:p>
    <w:p>
      <w:pPr>
        <w:pStyle w:val="ListNumber"/>
      </w:pPr>
      <w:r>
        <w:t>Add a title, tags, and notes (optional)</w:t>
      </w:r>
    </w:p>
    <w:p>
      <w:pPr>
        <w:pStyle w:val="ListNumber"/>
      </w:pPr>
      <w:r>
        <w:t>Access bookmarks from the main menu</w:t>
      </w:r>
    </w:p>
    <w:p>
      <w:pPr>
        <w:pStyle w:val="ListNumber"/>
      </w:pPr>
      <w:r>
        <w:t>Export bookmarks to PDF from the bookmarks page</w:t>
      </w:r>
    </w:p>
    <w:p>
      <w:pPr>
        <w:pStyle w:val="Heading3"/>
      </w:pPr>
      <w:r>
        <w:t>F.6 Customization</w:t>
      </w:r>
    </w:p>
    <w:p>
      <w:pPr>
        <w:pStyle w:val="ListBullet"/>
      </w:pPr>
      <w:r>
        <w:t>Theme:Click the sun/moon icon to toggle dark/light mode</w:t>
      </w:r>
    </w:p>
    <w:p>
      <w:pPr>
        <w:pStyle w:val="ListBullet"/>
      </w:pPr>
      <w:r>
        <w:t>Profile:Click your profile picture to edit your information</w:t>
      </w:r>
    </w:p>
    <w:p>
      <w:pPr>
        <w:pStyle w:val="ListBullet"/>
      </w:pPr>
      <w:r>
        <w:t>Sidebar Width:Drag the sidebar edge to resize</w:t>
      </w:r>
    </w:p>
    <w:p>
      <w:pPr>
        <w:pStyle w:val="Heading1"/>
      </w:pPr>
      <w:r>
        <w:t>Acknowledgments</w:t>
      </w:r>
    </w:p>
    <w:p>
      <w:r>
        <w:t>We would like to express our sincere gratitude to all those who contributed to the successful completion of</w:t>
        <w:br/>
        <w:t xml:space="preserve">            this</w:t>
        <w:br/>
        <w:t xml:space="preserve">            project.</w:t>
      </w:r>
    </w:p>
    <w:p>
      <w:r>
        <w:t>First and foremost, we thank our project supervisor for their invaluable guidance, expertise, and continuous</w:t>
        <w:br/>
        <w:t xml:space="preserve">            support throughout the development of this system. Their insights into artificial intelligence and software</w:t>
        <w:br/>
        <w:t xml:space="preserve">            engineering were instrumental in shaping the technical approach and ensuring the project's success.</w:t>
      </w:r>
    </w:p>
    <w:p>
      <w:r>
        <w:t>We extend our appreciation to the Department of Computer Science at the University of Sindh for providing</w:t>
        <w:br/>
        <w:t xml:space="preserve">            the</w:t>
        <w:br/>
        <w:t xml:space="preserve">            necessary resources and infrastructure that made this research possible. The academic environment fostered</w:t>
        <w:br/>
        <w:t xml:space="preserve">            learning and innovation that were crucial to this work.</w:t>
      </w:r>
    </w:p>
    <w:p>
      <w:r>
        <w:t>We acknowledge the open-source community and the developers of the libraries and frameworks used in this</w:t>
        <w:br/>
        <w:t xml:space="preserve">            project, particularly the teams behind SentenceTransformers, FAISS, Transformers, Flask, and all other tools</w:t>
        <w:br/>
        <w:t xml:space="preserve">            that formed the foundation of our system.</w:t>
      </w:r>
    </w:p>
    <w:p>
      <w:r>
        <w:t>Special thanks to our fellow students and friends who participated in user testing and provided honest</w:t>
        <w:br/>
        <w:t xml:space="preserve">            feedback</w:t>
        <w:br/>
        <w:t xml:space="preserve">            that helped improve the system's usability and functionality.</w:t>
      </w:r>
    </w:p>
    <w:p>
      <w:r>
        <w:t>Finally, we are deeply grateful to our families for their unwavering support, patience, and encouragement</w:t>
        <w:br/>
        <w:t xml:space="preserve">            throughout our academic journey and especially during the intensive period of this project's development.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